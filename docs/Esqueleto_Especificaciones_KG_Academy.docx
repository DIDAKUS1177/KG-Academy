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63C6A" w14:textId="77777777" w:rsidR="00B90782" w:rsidRDefault="00FE5BEF">
      <w:pPr>
        <w:jc w:val="center"/>
        <w:rPr>
          <w:rFonts w:hint="eastAsia"/>
        </w:rPr>
      </w:pPr>
      <w:r>
        <w:rPr>
          <w:b/>
          <w:sz w:val="56"/>
        </w:rPr>
        <w:t>KG ACADEMY</w:t>
      </w:r>
    </w:p>
    <w:p w14:paraId="600894DC" w14:textId="77777777" w:rsidR="00B90782" w:rsidRDefault="00FE5BEF">
      <w:pPr>
        <w:jc w:val="center"/>
        <w:rPr>
          <w:rFonts w:hint="eastAsia"/>
        </w:rPr>
      </w:pPr>
      <w:r>
        <w:rPr>
          <w:b/>
          <w:sz w:val="36"/>
        </w:rPr>
        <w:t>Documento Maestro de Especificaciones Funcionales</w:t>
      </w:r>
    </w:p>
    <w:p w14:paraId="44439A68" w14:textId="77777777" w:rsidR="00B90782" w:rsidRDefault="00FE5BEF">
      <w:pPr>
        <w:jc w:val="center"/>
        <w:rPr>
          <w:rFonts w:hint="eastAsia"/>
        </w:rPr>
      </w:pPr>
      <w:r>
        <w:rPr>
          <w:i/>
        </w:rPr>
        <w:t>Plataforma Educativa – KG Gestión Integral SAS</w:t>
      </w:r>
    </w:p>
    <w:p w14:paraId="7087637E" w14:textId="77777777" w:rsidR="00B90782" w:rsidRDefault="00B90782">
      <w:pPr>
        <w:rPr>
          <w:rFonts w:hint="eastAsi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B90782" w14:paraId="099A10A6" w14:textId="77777777">
        <w:tc>
          <w:tcPr>
            <w:tcW w:w="4968" w:type="dxa"/>
          </w:tcPr>
          <w:p w14:paraId="1500BF34" w14:textId="77777777" w:rsidR="00B90782" w:rsidRDefault="00FE5BEF">
            <w:pPr>
              <w:rPr>
                <w:rFonts w:hint="eastAsia"/>
              </w:rPr>
            </w:pPr>
            <w:r>
              <w:t>Versión</w:t>
            </w:r>
          </w:p>
        </w:tc>
        <w:tc>
          <w:tcPr>
            <w:tcW w:w="4968" w:type="dxa"/>
          </w:tcPr>
          <w:p w14:paraId="58B3ED0E" w14:textId="77777777" w:rsidR="00B90782" w:rsidRDefault="00FE5BEF">
            <w:pPr>
              <w:rPr>
                <w:rFonts w:hint="eastAsia"/>
              </w:rPr>
            </w:pPr>
            <w:r>
              <w:t>0.1 – Documento base para levantamiento y desarrollo</w:t>
            </w:r>
          </w:p>
        </w:tc>
      </w:tr>
      <w:tr w:rsidR="00B90782" w14:paraId="1F9F5C01" w14:textId="77777777">
        <w:tc>
          <w:tcPr>
            <w:tcW w:w="4968" w:type="dxa"/>
          </w:tcPr>
          <w:p w14:paraId="767D6C9E" w14:textId="77777777" w:rsidR="00B90782" w:rsidRDefault="00FE5BEF">
            <w:pPr>
              <w:rPr>
                <w:rFonts w:hint="eastAsia"/>
              </w:rPr>
            </w:pPr>
            <w:r>
              <w:t>Estado</w:t>
            </w:r>
          </w:p>
        </w:tc>
        <w:tc>
          <w:tcPr>
            <w:tcW w:w="4968" w:type="dxa"/>
          </w:tcPr>
          <w:p w14:paraId="44BCF211" w14:textId="77777777" w:rsidR="00B90782" w:rsidRDefault="00FE5BEF">
            <w:pPr>
              <w:rPr>
                <w:rFonts w:hint="eastAsia"/>
              </w:rPr>
            </w:pPr>
            <w:r>
              <w:t>Borrador funcional</w:t>
            </w:r>
          </w:p>
        </w:tc>
      </w:tr>
      <w:tr w:rsidR="00B90782" w14:paraId="1DCB0C20" w14:textId="77777777">
        <w:tc>
          <w:tcPr>
            <w:tcW w:w="4968" w:type="dxa"/>
          </w:tcPr>
          <w:p w14:paraId="3F99666F" w14:textId="77777777" w:rsidR="00B90782" w:rsidRDefault="00FE5BEF">
            <w:pPr>
              <w:rPr>
                <w:rFonts w:hint="eastAsia"/>
              </w:rPr>
            </w:pPr>
            <w:r>
              <w:t>Propietario del producto</w:t>
            </w:r>
          </w:p>
        </w:tc>
        <w:tc>
          <w:tcPr>
            <w:tcW w:w="4968" w:type="dxa"/>
          </w:tcPr>
          <w:p w14:paraId="7AFB8284" w14:textId="77777777" w:rsidR="00B90782" w:rsidRDefault="00FE5BEF">
            <w:pPr>
              <w:rPr>
                <w:rFonts w:hint="eastAsia"/>
              </w:rPr>
            </w:pPr>
            <w:r>
              <w:t>KG Gestión Integral SAS</w:t>
            </w:r>
          </w:p>
        </w:tc>
      </w:tr>
      <w:tr w:rsidR="00B90782" w14:paraId="62713159" w14:textId="77777777">
        <w:tc>
          <w:tcPr>
            <w:tcW w:w="4968" w:type="dxa"/>
          </w:tcPr>
          <w:p w14:paraId="119CD902" w14:textId="77777777" w:rsidR="00B90782" w:rsidRDefault="00FE5BEF">
            <w:pPr>
              <w:rPr>
                <w:rFonts w:hint="eastAsia"/>
              </w:rPr>
            </w:pPr>
            <w:r>
              <w:t>Dirigido a</w:t>
            </w:r>
          </w:p>
        </w:tc>
        <w:tc>
          <w:tcPr>
            <w:tcW w:w="4968" w:type="dxa"/>
          </w:tcPr>
          <w:p w14:paraId="493DC9BD" w14:textId="77777777" w:rsidR="00B90782" w:rsidRDefault="00FE5BEF">
            <w:pPr>
              <w:rPr>
                <w:rFonts w:hint="eastAsia"/>
              </w:rPr>
            </w:pPr>
            <w:r>
              <w:t>Equipo de desarrollo / diseño / implementación</w:t>
            </w:r>
          </w:p>
        </w:tc>
      </w:tr>
      <w:tr w:rsidR="00B90782" w14:paraId="76F692B1" w14:textId="77777777">
        <w:tc>
          <w:tcPr>
            <w:tcW w:w="4968" w:type="dxa"/>
          </w:tcPr>
          <w:p w14:paraId="2B7F0D6F" w14:textId="77777777" w:rsidR="00B90782" w:rsidRDefault="00FE5BEF">
            <w:pPr>
              <w:rPr>
                <w:rFonts w:hint="eastAsia"/>
              </w:rPr>
            </w:pPr>
            <w:r>
              <w:t>Fecha</w:t>
            </w:r>
          </w:p>
        </w:tc>
        <w:tc>
          <w:tcPr>
            <w:tcW w:w="4968" w:type="dxa"/>
          </w:tcPr>
          <w:p w14:paraId="44331698" w14:textId="77777777" w:rsidR="00B90782" w:rsidRDefault="00FE5BEF">
            <w:pPr>
              <w:rPr>
                <w:rFonts w:hint="eastAsia"/>
              </w:rPr>
            </w:pPr>
            <w:r>
              <w:t>11 de agosto de 2026</w:t>
            </w:r>
          </w:p>
        </w:tc>
      </w:tr>
    </w:tbl>
    <w:p w14:paraId="6C668975" w14:textId="4B5DC851" w:rsidR="00B90782" w:rsidRDefault="00FE5BEF" w:rsidP="00094E53">
      <w:pPr>
        <w:pStyle w:val="Ttulo1"/>
        <w:numPr>
          <w:ilvl w:val="0"/>
          <w:numId w:val="10"/>
        </w:numPr>
      </w:pPr>
      <w:proofErr w:type="spellStart"/>
      <w:r>
        <w:t>Propósito</w:t>
      </w:r>
      <w:proofErr w:type="spellEnd"/>
      <w:r>
        <w:t xml:space="preserve"> del </w:t>
      </w:r>
      <w:r w:rsidR="00094E53">
        <w:t>document</w:t>
      </w:r>
    </w:p>
    <w:p w14:paraId="5D0F70C6" w14:textId="37ED2D02" w:rsidR="00094E53" w:rsidRDefault="00094E53" w:rsidP="00094E53">
      <w:proofErr w:type="spellStart"/>
      <w:r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</w:p>
    <w:p w14:paraId="20E4765A" w14:textId="2F8CA2EF" w:rsidR="00094E53" w:rsidRDefault="00094E53" w:rsidP="00094E53">
      <w:r>
        <w:t>-</w:t>
      </w:r>
      <w:proofErr w:type="spellStart"/>
      <w:r>
        <w:t>Despliegue</w:t>
      </w:r>
      <w:proofErr w:type="spellEnd"/>
      <w:r>
        <w:t xml:space="preserve"> por medio de </w:t>
      </w:r>
      <w:proofErr w:type="spellStart"/>
      <w:r>
        <w:t>Hostinger</w:t>
      </w:r>
      <w:proofErr w:type="spellEnd"/>
    </w:p>
    <w:p w14:paraId="41536678" w14:textId="7D568669" w:rsidR="00700000" w:rsidRDefault="00700000" w:rsidP="00094E53">
      <w:r>
        <w:t>-</w:t>
      </w:r>
      <w:r>
        <w:t>Genially</w:t>
      </w:r>
    </w:p>
    <w:p w14:paraId="112BF22A" w14:textId="3CC95C41" w:rsidR="00094E53" w:rsidRDefault="00CA4A85" w:rsidP="00094E53">
      <w:proofErr w:type="spellStart"/>
      <w:r>
        <w:rPr>
          <w:rFonts w:hint="eastAsia"/>
        </w:rPr>
        <w:t>F</w:t>
      </w:r>
      <w:r>
        <w:t>echa</w:t>
      </w:r>
      <w:proofErr w:type="spellEnd"/>
      <w:r>
        <w:t>:</w:t>
      </w:r>
    </w:p>
    <w:p w14:paraId="13E4F871" w14:textId="2DD04EB7" w:rsidR="00CA4A85" w:rsidRDefault="00CA4A85" w:rsidP="00094E53">
      <w:r>
        <w:t xml:space="preserve">-Primer </w:t>
      </w:r>
      <w:proofErr w:type="spellStart"/>
      <w:r>
        <w:t>curso</w:t>
      </w:r>
      <w:proofErr w:type="spellEnd"/>
      <w:r>
        <w:t xml:space="preserve"> (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auxilios</w:t>
      </w:r>
      <w:proofErr w:type="spellEnd"/>
      <w:r>
        <w:t xml:space="preserve"> básicos, </w:t>
      </w:r>
      <w:proofErr w:type="spellStart"/>
      <w:r>
        <w:t>pediátricos</w:t>
      </w:r>
      <w:proofErr w:type="spellEnd"/>
      <w:r>
        <w:t xml:space="preserve"> y </w:t>
      </w:r>
      <w:proofErr w:type="spellStart"/>
      <w:r>
        <w:t>psicológicos</w:t>
      </w:r>
      <w:proofErr w:type="spellEnd"/>
      <w:r>
        <w:t>)</w:t>
      </w:r>
    </w:p>
    <w:p w14:paraId="2B689A13" w14:textId="4D1A7C9C" w:rsidR="00700000" w:rsidRDefault="00700000" w:rsidP="00094E53">
      <w:r>
        <w:t xml:space="preserve">-primer </w:t>
      </w:r>
      <w:proofErr w:type="spellStart"/>
      <w:r>
        <w:t>curso</w:t>
      </w:r>
      <w:proofErr w:type="spellEnd"/>
      <w:r>
        <w:t xml:space="preserve"> para el 22 de Agosto (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auxilios</w:t>
      </w:r>
      <w:proofErr w:type="spellEnd"/>
      <w:r>
        <w:t xml:space="preserve"> básicos)</w:t>
      </w:r>
    </w:p>
    <w:p w14:paraId="0C2B4876" w14:textId="3AC0BC90" w:rsidR="00700000" w:rsidRDefault="00700000" w:rsidP="00094E53">
      <w:r>
        <w:t xml:space="preserve">-final de </w:t>
      </w:r>
      <w:proofErr w:type="spellStart"/>
      <w:r>
        <w:t>mes</w:t>
      </w:r>
      <w:proofErr w:type="spellEnd"/>
      <w:r>
        <w:t xml:space="preserve"> (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auxilios</w:t>
      </w:r>
      <w:proofErr w:type="spellEnd"/>
      <w:r>
        <w:t xml:space="preserve"> </w:t>
      </w:r>
      <w:proofErr w:type="spellStart"/>
      <w:r>
        <w:t>pediátricos</w:t>
      </w:r>
      <w:proofErr w:type="spellEnd"/>
      <w:r>
        <w:t xml:space="preserve">, y </w:t>
      </w:r>
      <w:proofErr w:type="spellStart"/>
      <w:r>
        <w:t>psicológicos</w:t>
      </w:r>
      <w:proofErr w:type="spellEnd"/>
      <w:r>
        <w:t>)</w:t>
      </w:r>
    </w:p>
    <w:p w14:paraId="0F0EBA01" w14:textId="12D27985" w:rsidR="00700000" w:rsidRDefault="00700000" w:rsidP="00094E53">
      <w:r>
        <w:t>-</w:t>
      </w:r>
    </w:p>
    <w:p w14:paraId="63C5941F" w14:textId="77777777" w:rsidR="00700000" w:rsidRPr="00094E53" w:rsidRDefault="00700000" w:rsidP="00094E53"/>
    <w:p w14:paraId="34B442C5" w14:textId="77777777" w:rsidR="00B90782" w:rsidRDefault="00FE5BEF">
      <w:pPr>
        <w:rPr>
          <w:rFonts w:hint="eastAsia"/>
        </w:rPr>
      </w:pPr>
      <w:r>
        <w:t>Este documento constituye el esqueleto funcional de KG Academy para que el equipo de desarrollo pueda convertir la idea de negocio en requerim</w:t>
      </w:r>
      <w:r>
        <w:t>ientos, arquitectura, diseño UI/UX, base de datos, desarrollo, pruebas y puesta en producción. Los apartados marcados como “Por definir” deberán ser validados por KG Gestión Integral SAS antes de su desarrollo.</w:t>
      </w:r>
    </w:p>
    <w:p w14:paraId="02723D63" w14:textId="77777777" w:rsidR="00B90782" w:rsidRDefault="00FE5BEF">
      <w:pPr>
        <w:pStyle w:val="Ttulo1"/>
      </w:pPr>
      <w:r>
        <w:t>1. Visión general del producto</w:t>
      </w:r>
    </w:p>
    <w:p w14:paraId="73A9ACD1" w14:textId="77777777" w:rsidR="00B90782" w:rsidRDefault="00FE5BEF">
      <w:pPr>
        <w:pStyle w:val="Listaconvietas"/>
        <w:rPr>
          <w:rFonts w:hint="eastAsia"/>
        </w:rPr>
      </w:pPr>
      <w:r>
        <w:t>Nombre provisi</w:t>
      </w:r>
      <w:r>
        <w:t>onal: KG Academy.</w:t>
      </w:r>
    </w:p>
    <w:p w14:paraId="4F57D46C" w14:textId="77777777" w:rsidR="00B90782" w:rsidRDefault="00FE5BEF">
      <w:pPr>
        <w:pStyle w:val="Listaconvietas"/>
        <w:rPr>
          <w:rFonts w:hint="eastAsia"/>
        </w:rPr>
      </w:pPr>
      <w:r>
        <w:t>Modelo: plataforma educativa tipo marketplace/LMS, con capacidades B2C y B2B.</w:t>
      </w:r>
    </w:p>
    <w:p w14:paraId="777D25CC" w14:textId="77777777" w:rsidR="00B90782" w:rsidRDefault="00FE5BEF">
      <w:pPr>
        <w:pStyle w:val="Listaconvietas"/>
        <w:rPr>
          <w:rFonts w:hint="eastAsia"/>
        </w:rPr>
      </w:pPr>
      <w:r>
        <w:t>B2C: personas que se registran, compran o reciben acceso a cursos y gestionan su aprendizaje.</w:t>
      </w:r>
    </w:p>
    <w:p w14:paraId="171FF8E6" w14:textId="77777777" w:rsidR="00B90782" w:rsidRDefault="00FE5BEF">
      <w:pPr>
        <w:pStyle w:val="Listaconvietas"/>
        <w:rPr>
          <w:rFonts w:hint="eastAsia"/>
        </w:rPr>
      </w:pPr>
      <w:r>
        <w:t xml:space="preserve">B2B: empresas que administran trabajadores, asignan cursos y </w:t>
      </w:r>
      <w:r>
        <w:t>consultan avance, cumplimiento y certificados.</w:t>
      </w:r>
    </w:p>
    <w:p w14:paraId="409C57B6" w14:textId="77777777" w:rsidR="00B90782" w:rsidRDefault="00FE5BEF">
      <w:pPr>
        <w:pStyle w:val="Listaconvietas"/>
        <w:rPr>
          <w:rFonts w:hint="eastAsia"/>
        </w:rPr>
      </w:pPr>
      <w:r>
        <w:t>Administración: KG controla usuarios, empresas, cursos, contenidos, evaluaciones, certificados, reportes, pagos y configuración.</w:t>
      </w:r>
    </w:p>
    <w:p w14:paraId="48DDB7E2" w14:textId="77777777" w:rsidR="00B90782" w:rsidRDefault="00FE5BEF">
      <w:pPr>
        <w:pStyle w:val="Listaconvietas"/>
        <w:rPr>
          <w:rFonts w:hint="eastAsia"/>
        </w:rPr>
      </w:pPr>
      <w:r>
        <w:lastRenderedPageBreak/>
        <w:t>Diferencial: combinar formación tipo Udemy con trazabilidad y gestión corporativ</w:t>
      </w:r>
      <w:r>
        <w:t>a de capacitación, especialmente aplicable a SST.</w:t>
      </w:r>
    </w:p>
    <w:p w14:paraId="7CE43FFA" w14:textId="77777777" w:rsidR="00B90782" w:rsidRDefault="00FE5BEF">
      <w:pPr>
        <w:pStyle w:val="Ttulo1"/>
      </w:pPr>
      <w:r>
        <w:t>2. Objetivos funcionales</w:t>
      </w:r>
    </w:p>
    <w:p w14:paraId="5B7742B8" w14:textId="77777777" w:rsidR="00B90782" w:rsidRDefault="00FE5BEF">
      <w:pPr>
        <w:pStyle w:val="Listaconvietas"/>
        <w:rPr>
          <w:rFonts w:hint="eastAsia"/>
        </w:rPr>
      </w:pPr>
      <w:r>
        <w:t>Permitir publicación, venta, asignación y realización de cursos virtuales.</w:t>
      </w:r>
    </w:p>
    <w:p w14:paraId="09477213" w14:textId="77777777" w:rsidR="00B90782" w:rsidRDefault="00FE5BEF">
      <w:pPr>
        <w:pStyle w:val="Listaconvietas"/>
        <w:rPr>
          <w:rFonts w:hint="eastAsia"/>
        </w:rPr>
      </w:pPr>
      <w:r>
        <w:t>Registrar el avance detallado del estudiante y mostrar porcentaje de progreso.</w:t>
      </w:r>
    </w:p>
    <w:p w14:paraId="14F00597" w14:textId="77777777" w:rsidR="00B90782" w:rsidRDefault="00FE5BEF">
      <w:pPr>
        <w:pStyle w:val="Listaconvietas"/>
        <w:rPr>
          <w:rFonts w:hint="eastAsia"/>
        </w:rPr>
      </w:pPr>
      <w:r>
        <w:t>Permitir evaluaciones diagn</w:t>
      </w:r>
      <w:r>
        <w:t>ósticas, formativas y finales.</w:t>
      </w:r>
    </w:p>
    <w:p w14:paraId="57133EA8" w14:textId="77777777" w:rsidR="00B90782" w:rsidRDefault="00FE5BEF">
      <w:pPr>
        <w:pStyle w:val="Listaconvietas"/>
        <w:rPr>
          <w:rFonts w:hint="eastAsia"/>
        </w:rPr>
      </w:pPr>
      <w:r>
        <w:t>Generar certificados automáticamente al cumplir las condiciones definidas.</w:t>
      </w:r>
    </w:p>
    <w:p w14:paraId="185793D7" w14:textId="77777777" w:rsidR="00B90782" w:rsidRDefault="00FE5BEF">
      <w:pPr>
        <w:pStyle w:val="Listaconvietas"/>
        <w:rPr>
          <w:rFonts w:hint="eastAsia"/>
        </w:rPr>
      </w:pPr>
      <w:r>
        <w:t>Permitir verificar certificados mediante código único y/o QR.</w:t>
      </w:r>
    </w:p>
    <w:p w14:paraId="72CF6CA7" w14:textId="77777777" w:rsidR="00B90782" w:rsidRDefault="00FE5BEF">
      <w:pPr>
        <w:pStyle w:val="Listaconvietas"/>
        <w:rPr>
          <w:rFonts w:hint="eastAsia"/>
        </w:rPr>
      </w:pPr>
      <w:r>
        <w:t>Permitir a una empresa consultar quién inició, avanzó, terminó o no realizó un curso.</w:t>
      </w:r>
    </w:p>
    <w:p w14:paraId="1A8842CC" w14:textId="77777777" w:rsidR="00B90782" w:rsidRDefault="00FE5BEF">
      <w:pPr>
        <w:pStyle w:val="Listaconvietas"/>
        <w:rPr>
          <w:rFonts w:hint="eastAsia"/>
        </w:rPr>
      </w:pPr>
      <w:r>
        <w:t>Pe</w:t>
      </w:r>
      <w:r>
        <w:t>rmitir asignación individual y masiva de cursos a trabajadores.</w:t>
      </w:r>
    </w:p>
    <w:p w14:paraId="787756F6" w14:textId="77777777" w:rsidR="00B90782" w:rsidRDefault="00FE5BEF">
      <w:pPr>
        <w:pStyle w:val="Listaconvietas"/>
        <w:rPr>
          <w:rFonts w:hint="eastAsia"/>
        </w:rPr>
      </w:pPr>
      <w:r>
        <w:t>Generar reportes y exportaciones para empresas y administración KG.</w:t>
      </w:r>
    </w:p>
    <w:p w14:paraId="155006D1" w14:textId="77777777" w:rsidR="00B90782" w:rsidRDefault="00FE5BEF">
      <w:pPr>
        <w:pStyle w:val="Listaconvietas"/>
        <w:rPr>
          <w:rFonts w:hint="eastAsia"/>
        </w:rPr>
      </w:pPr>
      <w:r>
        <w:t>Permitir gamificación y seguimiento de participación.</w:t>
      </w:r>
    </w:p>
    <w:p w14:paraId="3A2245AF" w14:textId="77777777" w:rsidR="00B90782" w:rsidRDefault="00FE5BEF">
      <w:pPr>
        <w:pStyle w:val="Listaconvietas"/>
        <w:rPr>
          <w:rFonts w:hint="eastAsia"/>
        </w:rPr>
      </w:pPr>
      <w:r>
        <w:t>Mantener trazabilidad de actividades relevantes.</w:t>
      </w:r>
    </w:p>
    <w:p w14:paraId="4FD82889" w14:textId="77777777" w:rsidR="00B90782" w:rsidRDefault="00FE5BEF">
      <w:pPr>
        <w:pStyle w:val="Ttulo1"/>
      </w:pPr>
      <w:r>
        <w:t xml:space="preserve">3. Alcance y límites </w:t>
      </w:r>
      <w:r>
        <w:t>iniciales</w:t>
      </w:r>
    </w:p>
    <w:p w14:paraId="3297E111" w14:textId="77777777" w:rsidR="00B90782" w:rsidRDefault="00FE5BEF">
      <w:pPr>
        <w:rPr>
          <w:rFonts w:hint="eastAsia"/>
        </w:rPr>
      </w:pPr>
      <w:r>
        <w:t>MVP / primera versión:</w:t>
      </w:r>
    </w:p>
    <w:p w14:paraId="07A22617" w14:textId="77777777" w:rsidR="00B90782" w:rsidRDefault="00FE5BEF">
      <w:pPr>
        <w:pStyle w:val="Listaconvietas"/>
        <w:rPr>
          <w:rFonts w:hint="eastAsia"/>
        </w:rPr>
      </w:pPr>
      <w:r>
        <w:t>Autenticación y registro</w:t>
      </w:r>
    </w:p>
    <w:p w14:paraId="729BFCD2" w14:textId="77777777" w:rsidR="00B90782" w:rsidRDefault="00FE5BEF">
      <w:pPr>
        <w:pStyle w:val="Listaconvietas"/>
        <w:rPr>
          <w:rFonts w:hint="eastAsia"/>
        </w:rPr>
      </w:pPr>
      <w:r>
        <w:t>Perfiles y roles</w:t>
      </w:r>
    </w:p>
    <w:p w14:paraId="653EF488" w14:textId="77777777" w:rsidR="00B90782" w:rsidRDefault="00FE5BEF">
      <w:pPr>
        <w:pStyle w:val="Listaconvietas"/>
        <w:rPr>
          <w:rFonts w:hint="eastAsia"/>
        </w:rPr>
      </w:pPr>
      <w:r>
        <w:t>Catálogo de cursos</w:t>
      </w:r>
    </w:p>
    <w:p w14:paraId="3B37E324" w14:textId="77777777" w:rsidR="00B90782" w:rsidRDefault="00FE5BEF">
      <w:pPr>
        <w:pStyle w:val="Listaconvietas"/>
        <w:rPr>
          <w:rFonts w:hint="eastAsia"/>
        </w:rPr>
      </w:pPr>
      <w:r>
        <w:t>Reproductor/aula virtual</w:t>
      </w:r>
    </w:p>
    <w:p w14:paraId="6A11BED5" w14:textId="77777777" w:rsidR="00B90782" w:rsidRDefault="00FE5BEF">
      <w:pPr>
        <w:pStyle w:val="Listaconvietas"/>
        <w:rPr>
          <w:rFonts w:hint="eastAsia"/>
        </w:rPr>
      </w:pPr>
      <w:r>
        <w:t>Progreso</w:t>
      </w:r>
    </w:p>
    <w:p w14:paraId="45D2DAA7" w14:textId="77777777" w:rsidR="00B90782" w:rsidRDefault="00FE5BEF">
      <w:pPr>
        <w:pStyle w:val="Listaconvietas"/>
        <w:rPr>
          <w:rFonts w:hint="eastAsia"/>
        </w:rPr>
      </w:pPr>
      <w:r>
        <w:t>Evaluaciones</w:t>
      </w:r>
    </w:p>
    <w:p w14:paraId="451B1A60" w14:textId="77777777" w:rsidR="00B90782" w:rsidRDefault="00FE5BEF">
      <w:pPr>
        <w:pStyle w:val="Listaconvietas"/>
        <w:rPr>
          <w:rFonts w:hint="eastAsia"/>
        </w:rPr>
      </w:pPr>
      <w:r>
        <w:t>Certificados</w:t>
      </w:r>
    </w:p>
    <w:p w14:paraId="3BCFA952" w14:textId="77777777" w:rsidR="00B90782" w:rsidRDefault="00FE5BEF">
      <w:pPr>
        <w:pStyle w:val="Listaconvietas"/>
        <w:rPr>
          <w:rFonts w:hint="eastAsia"/>
        </w:rPr>
      </w:pPr>
      <w:r>
        <w:t>Panel empresarial</w:t>
      </w:r>
    </w:p>
    <w:p w14:paraId="289F7D77" w14:textId="77777777" w:rsidR="00B90782" w:rsidRDefault="00FE5BEF">
      <w:pPr>
        <w:pStyle w:val="Listaconvietas"/>
        <w:rPr>
          <w:rFonts w:hint="eastAsia"/>
        </w:rPr>
      </w:pPr>
      <w:r>
        <w:t>Panel administrativo</w:t>
      </w:r>
    </w:p>
    <w:p w14:paraId="099D0D6F" w14:textId="77777777" w:rsidR="00B90782" w:rsidRDefault="00FE5BEF">
      <w:pPr>
        <w:pStyle w:val="Listaconvietas"/>
        <w:rPr>
          <w:rFonts w:hint="eastAsia"/>
        </w:rPr>
      </w:pPr>
      <w:r>
        <w:t>Reportes básicos</w:t>
      </w:r>
    </w:p>
    <w:p w14:paraId="69190E93" w14:textId="77777777" w:rsidR="00B90782" w:rsidRDefault="00FE5BEF">
      <w:pPr>
        <w:pStyle w:val="Listaconvietas"/>
        <w:rPr>
          <w:rFonts w:hint="eastAsia"/>
        </w:rPr>
      </w:pPr>
      <w:r>
        <w:t>Notificaciones básicas</w:t>
      </w:r>
    </w:p>
    <w:p w14:paraId="01510089" w14:textId="77777777" w:rsidR="00B90782" w:rsidRDefault="00FE5BEF">
      <w:pPr>
        <w:rPr>
          <w:rFonts w:hint="eastAsia"/>
        </w:rPr>
      </w:pPr>
      <w:r>
        <w:t xml:space="preserve">Fuera del MVP / </w:t>
      </w:r>
      <w:r>
        <w:t>fase posterior: analítica avanzada, marketplace de instructores externos, gamificación avanzada, app móvil nativa, integraciones externas y automatizaciones avanzadas. Validar con KG.</w:t>
      </w:r>
    </w:p>
    <w:p w14:paraId="1B8E4729" w14:textId="77777777" w:rsidR="00B90782" w:rsidRDefault="00FE5BEF">
      <w:pPr>
        <w:pStyle w:val="Ttulo1"/>
      </w:pPr>
      <w:r>
        <w:t>4. Roles y permisos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B90782" w14:paraId="5549A82E" w14:textId="77777777">
        <w:tc>
          <w:tcPr>
            <w:tcW w:w="4968" w:type="dxa"/>
          </w:tcPr>
          <w:p w14:paraId="3C4CBCFF" w14:textId="77777777" w:rsidR="00B90782" w:rsidRDefault="00FE5BEF">
            <w:pPr>
              <w:rPr>
                <w:rFonts w:hint="eastAsia"/>
              </w:rPr>
            </w:pPr>
            <w:r>
              <w:t>Rol</w:t>
            </w:r>
          </w:p>
        </w:tc>
        <w:tc>
          <w:tcPr>
            <w:tcW w:w="4968" w:type="dxa"/>
          </w:tcPr>
          <w:p w14:paraId="66FB6474" w14:textId="77777777" w:rsidR="00B90782" w:rsidRDefault="00FE5BEF">
            <w:pPr>
              <w:rPr>
                <w:rFonts w:hint="eastAsia"/>
              </w:rPr>
            </w:pPr>
            <w:r>
              <w:t>Alcance</w:t>
            </w:r>
          </w:p>
        </w:tc>
      </w:tr>
      <w:tr w:rsidR="00B90782" w14:paraId="12435500" w14:textId="77777777">
        <w:tc>
          <w:tcPr>
            <w:tcW w:w="4968" w:type="dxa"/>
          </w:tcPr>
          <w:p w14:paraId="05C5D816" w14:textId="77777777" w:rsidR="00B90782" w:rsidRDefault="00FE5BEF">
            <w:pPr>
              <w:rPr>
                <w:rFonts w:hint="eastAsia"/>
              </w:rPr>
            </w:pPr>
            <w:r>
              <w:t>SuperAdmin KG</w:t>
            </w:r>
          </w:p>
        </w:tc>
        <w:tc>
          <w:tcPr>
            <w:tcW w:w="4968" w:type="dxa"/>
          </w:tcPr>
          <w:p w14:paraId="11FF82A3" w14:textId="77777777" w:rsidR="00B90782" w:rsidRDefault="00FE5BEF">
            <w:pPr>
              <w:rPr>
                <w:rFonts w:hint="eastAsia"/>
              </w:rPr>
            </w:pPr>
            <w:r>
              <w:t>Acceso total a plataforma</w:t>
            </w:r>
            <w:r>
              <w:t>, configuración, usuarios, empresas, cursos, certificados, reportes, pagos y permisos.</w:t>
            </w:r>
          </w:p>
        </w:tc>
      </w:tr>
      <w:tr w:rsidR="00B90782" w14:paraId="619379A5" w14:textId="77777777">
        <w:tc>
          <w:tcPr>
            <w:tcW w:w="4968" w:type="dxa"/>
          </w:tcPr>
          <w:p w14:paraId="3C2093CD" w14:textId="77777777" w:rsidR="00B90782" w:rsidRDefault="00FE5BEF">
            <w:pPr>
              <w:rPr>
                <w:rFonts w:hint="eastAsia"/>
              </w:rPr>
            </w:pPr>
            <w:r>
              <w:t>Administrador KG</w:t>
            </w:r>
          </w:p>
        </w:tc>
        <w:tc>
          <w:tcPr>
            <w:tcW w:w="4968" w:type="dxa"/>
          </w:tcPr>
          <w:p w14:paraId="48D2FF28" w14:textId="77777777" w:rsidR="00B90782" w:rsidRDefault="00FE5BEF">
            <w:pPr>
              <w:rPr>
                <w:rFonts w:hint="eastAsia"/>
              </w:rPr>
            </w:pPr>
            <w:r>
              <w:t>Gestión operativa según permisos asignados; sin acceso necesariamente a funciones sensibles.</w:t>
            </w:r>
          </w:p>
        </w:tc>
      </w:tr>
      <w:tr w:rsidR="00B90782" w14:paraId="4DE2A7F1" w14:textId="77777777">
        <w:tc>
          <w:tcPr>
            <w:tcW w:w="4968" w:type="dxa"/>
          </w:tcPr>
          <w:p w14:paraId="71AEA028" w14:textId="77777777" w:rsidR="00B90782" w:rsidRDefault="00FE5BEF">
            <w:pPr>
              <w:rPr>
                <w:rFonts w:hint="eastAsia"/>
              </w:rPr>
            </w:pPr>
            <w:r>
              <w:t>Instructor</w:t>
            </w:r>
          </w:p>
        </w:tc>
        <w:tc>
          <w:tcPr>
            <w:tcW w:w="4968" w:type="dxa"/>
          </w:tcPr>
          <w:p w14:paraId="534309FA" w14:textId="77777777" w:rsidR="00B90782" w:rsidRDefault="00FE5BEF">
            <w:pPr>
              <w:rPr>
                <w:rFonts w:hint="eastAsia"/>
              </w:rPr>
            </w:pPr>
            <w:r>
              <w:t>Crear/editar sus cursos y contenidos; consulta</w:t>
            </w:r>
            <w:r>
              <w:t>r resultados de sus cursos según permisos.</w:t>
            </w:r>
          </w:p>
        </w:tc>
      </w:tr>
      <w:tr w:rsidR="00B90782" w14:paraId="4B8DA160" w14:textId="77777777">
        <w:tc>
          <w:tcPr>
            <w:tcW w:w="4968" w:type="dxa"/>
          </w:tcPr>
          <w:p w14:paraId="0B51A684" w14:textId="77777777" w:rsidR="00B90782" w:rsidRDefault="00FE5BEF">
            <w:pPr>
              <w:rPr>
                <w:rFonts w:hint="eastAsia"/>
              </w:rPr>
            </w:pPr>
            <w:r>
              <w:t>Administrador de empresa</w:t>
            </w:r>
          </w:p>
        </w:tc>
        <w:tc>
          <w:tcPr>
            <w:tcW w:w="4968" w:type="dxa"/>
          </w:tcPr>
          <w:p w14:paraId="566DC0E3" w14:textId="77777777" w:rsidR="00B90782" w:rsidRDefault="00FE5BEF">
            <w:pPr>
              <w:rPr>
                <w:rFonts w:hint="eastAsia"/>
              </w:rPr>
            </w:pPr>
            <w:r>
              <w:t>Gestionar trabajadores de su empresa, asignar cursos, consultar progreso, cumplimiento y certificados.</w:t>
            </w:r>
          </w:p>
        </w:tc>
      </w:tr>
      <w:tr w:rsidR="00B90782" w14:paraId="1D211B70" w14:textId="77777777">
        <w:tc>
          <w:tcPr>
            <w:tcW w:w="4968" w:type="dxa"/>
          </w:tcPr>
          <w:p w14:paraId="1374C2B5" w14:textId="77777777" w:rsidR="00B90782" w:rsidRDefault="00FE5BEF">
            <w:pPr>
              <w:rPr>
                <w:rFonts w:hint="eastAsia"/>
              </w:rPr>
            </w:pPr>
            <w:r>
              <w:lastRenderedPageBreak/>
              <w:t>Supervisor</w:t>
            </w:r>
          </w:p>
        </w:tc>
        <w:tc>
          <w:tcPr>
            <w:tcW w:w="4968" w:type="dxa"/>
          </w:tcPr>
          <w:p w14:paraId="015E63A3" w14:textId="77777777" w:rsidR="00B90782" w:rsidRDefault="00FE5BEF">
            <w:pPr>
              <w:rPr>
                <w:rFonts w:hint="eastAsia"/>
              </w:rPr>
            </w:pPr>
            <w:r>
              <w:t>Consultar trabajadores/áreas autorizadas y sus indicadores.</w:t>
            </w:r>
          </w:p>
        </w:tc>
      </w:tr>
      <w:tr w:rsidR="00B90782" w14:paraId="3BD8E058" w14:textId="77777777">
        <w:tc>
          <w:tcPr>
            <w:tcW w:w="4968" w:type="dxa"/>
          </w:tcPr>
          <w:p w14:paraId="1A266C83" w14:textId="77777777" w:rsidR="00B90782" w:rsidRDefault="00FE5BEF">
            <w:pPr>
              <w:rPr>
                <w:rFonts w:hint="eastAsia"/>
              </w:rPr>
            </w:pPr>
            <w:r>
              <w:t>Estudiante/</w:t>
            </w:r>
            <w:r>
              <w:t>Trabajador</w:t>
            </w:r>
          </w:p>
        </w:tc>
        <w:tc>
          <w:tcPr>
            <w:tcW w:w="4968" w:type="dxa"/>
          </w:tcPr>
          <w:p w14:paraId="4F1D8DE1" w14:textId="77777777" w:rsidR="00B90782" w:rsidRDefault="00FE5BEF">
            <w:pPr>
              <w:rPr>
                <w:rFonts w:hint="eastAsia"/>
              </w:rPr>
            </w:pPr>
            <w:r>
              <w:t>Gestionar perfil, cursos, progreso, evaluaciones, certificados y actividad propia.</w:t>
            </w:r>
          </w:p>
        </w:tc>
      </w:tr>
    </w:tbl>
    <w:p w14:paraId="0A236BD6" w14:textId="77777777" w:rsidR="00B90782" w:rsidRDefault="00FE5BEF">
      <w:pPr>
        <w:rPr>
          <w:rFonts w:hint="eastAsia"/>
        </w:rPr>
      </w:pPr>
      <w:r>
        <w:t>Matriz detallada de permisos: POR DEFINIR.</w:t>
      </w:r>
    </w:p>
    <w:p w14:paraId="0BEC9862" w14:textId="77777777" w:rsidR="00B90782" w:rsidRDefault="00FE5BEF">
      <w:pPr>
        <w:pStyle w:val="Ttulo1"/>
      </w:pPr>
      <w:r>
        <w:t>5. Arquitectura de usuarios y cuentas</w:t>
      </w:r>
    </w:p>
    <w:p w14:paraId="0E9E9E74" w14:textId="77777777" w:rsidR="00B90782" w:rsidRDefault="00FE5BEF">
      <w:pPr>
        <w:pStyle w:val="Listaconvietas"/>
        <w:rPr>
          <w:rFonts w:hint="eastAsia"/>
        </w:rPr>
      </w:pPr>
      <w:r>
        <w:t>Registro por correo electrónico y contraseña.</w:t>
      </w:r>
    </w:p>
    <w:p w14:paraId="76317A1D" w14:textId="77777777" w:rsidR="00B90782" w:rsidRDefault="00FE5BEF">
      <w:pPr>
        <w:pStyle w:val="Listaconvietas"/>
        <w:rPr>
          <w:rFonts w:hint="eastAsia"/>
        </w:rPr>
      </w:pPr>
      <w:r>
        <w:t xml:space="preserve">Inicio de sesión y </w:t>
      </w:r>
      <w:r>
        <w:t>recuperación de contraseña.</w:t>
      </w:r>
    </w:p>
    <w:p w14:paraId="6326B0A8" w14:textId="77777777" w:rsidR="00B90782" w:rsidRDefault="00FE5BEF">
      <w:pPr>
        <w:pStyle w:val="Listaconvietas"/>
        <w:rPr>
          <w:rFonts w:hint="eastAsia"/>
        </w:rPr>
      </w:pPr>
      <w:r>
        <w:t>Posibilidad de autenticación social: Por definir.</w:t>
      </w:r>
    </w:p>
    <w:p w14:paraId="5E53FC43" w14:textId="77777777" w:rsidR="00B90782" w:rsidRDefault="00FE5BEF">
      <w:pPr>
        <w:pStyle w:val="Listaconvietas"/>
        <w:rPr>
          <w:rFonts w:hint="eastAsia"/>
        </w:rPr>
      </w:pPr>
      <w:r>
        <w:t>Perfil con datos personales, foto, documento/identificación, cargo, empresa y otros campos necesarios: Por definir.</w:t>
      </w:r>
    </w:p>
    <w:p w14:paraId="5701915F" w14:textId="77777777" w:rsidR="00B90782" w:rsidRDefault="00FE5BEF">
      <w:pPr>
        <w:pStyle w:val="Listaconvietas"/>
        <w:rPr>
          <w:rFonts w:hint="eastAsia"/>
        </w:rPr>
      </w:pPr>
      <w:r>
        <w:t>Relación usuario–empresa y posibilidad de pertenecer a una emp</w:t>
      </w:r>
      <w:r>
        <w:t>resa.</w:t>
      </w:r>
    </w:p>
    <w:p w14:paraId="7232CD17" w14:textId="77777777" w:rsidR="00B90782" w:rsidRDefault="00FE5BEF">
      <w:pPr>
        <w:pStyle w:val="Listaconvietas"/>
        <w:rPr>
          <w:rFonts w:hint="eastAsia"/>
        </w:rPr>
      </w:pPr>
      <w:r>
        <w:t>Estado de usuario: activo, inactivo, bloqueado, pendiente de activación.</w:t>
      </w:r>
    </w:p>
    <w:p w14:paraId="21F2D48F" w14:textId="77777777" w:rsidR="00B90782" w:rsidRDefault="00FE5BEF">
      <w:pPr>
        <w:pStyle w:val="Listaconvietas"/>
        <w:rPr>
          <w:rFonts w:hint="eastAsia"/>
        </w:rPr>
      </w:pPr>
      <w:r>
        <w:t>Registro de fecha de creación, último acceso y actividad.</w:t>
      </w:r>
    </w:p>
    <w:p w14:paraId="7BD12652" w14:textId="77777777" w:rsidR="00B90782" w:rsidRDefault="00FE5BEF">
      <w:pPr>
        <w:pStyle w:val="Ttulo1"/>
      </w:pPr>
      <w:r>
        <w:t>6. Estructura del catálogo de cursos</w:t>
      </w:r>
    </w:p>
    <w:p w14:paraId="21B816B8" w14:textId="77777777" w:rsidR="00B90782" w:rsidRDefault="00FE5BEF">
      <w:pPr>
        <w:pStyle w:val="Listaconvietas"/>
        <w:rPr>
          <w:rFonts w:hint="eastAsia"/>
        </w:rPr>
      </w:pPr>
      <w:r>
        <w:t>Categorías y subcategorías.</w:t>
      </w:r>
    </w:p>
    <w:p w14:paraId="2E4C5F4C" w14:textId="77777777" w:rsidR="00B90782" w:rsidRDefault="00FE5BEF">
      <w:pPr>
        <w:pStyle w:val="Listaconvietas"/>
        <w:rPr>
          <w:rFonts w:hint="eastAsia"/>
        </w:rPr>
      </w:pPr>
      <w:r>
        <w:t>Ficha del curso: título, descripción, objetivo, públic</w:t>
      </w:r>
      <w:r>
        <w:t>o, duración, nivel, instructor, imagen, precio, modalidad y requisitos.</w:t>
      </w:r>
    </w:p>
    <w:p w14:paraId="42F0A0E7" w14:textId="77777777" w:rsidR="00B90782" w:rsidRDefault="00FE5BEF">
      <w:pPr>
        <w:pStyle w:val="Listaconvietas"/>
        <w:rPr>
          <w:rFonts w:hint="eastAsia"/>
        </w:rPr>
      </w:pPr>
      <w:r>
        <w:t>Contenido organizado en módulos, lecciones y actividades.</w:t>
      </w:r>
    </w:p>
    <w:p w14:paraId="2459A3E6" w14:textId="77777777" w:rsidR="00B90782" w:rsidRDefault="00FE5BEF">
      <w:pPr>
        <w:pStyle w:val="Listaconvietas"/>
        <w:rPr>
          <w:rFonts w:hint="eastAsia"/>
        </w:rPr>
      </w:pPr>
      <w:r>
        <w:t>Tipos de contenido: video, PDF/documento, texto, enlace, quiz/evaluación y actividad interactiva.</w:t>
      </w:r>
    </w:p>
    <w:p w14:paraId="1DF16A33" w14:textId="77777777" w:rsidR="00B90782" w:rsidRDefault="00FE5BEF">
      <w:pPr>
        <w:pStyle w:val="Listaconvietas"/>
        <w:rPr>
          <w:rFonts w:hint="eastAsia"/>
        </w:rPr>
      </w:pPr>
      <w:r>
        <w:t xml:space="preserve">Estado del curso: borrador, </w:t>
      </w:r>
      <w:r>
        <w:t>revisión, publicado, despublicado, archivado.</w:t>
      </w:r>
    </w:p>
    <w:p w14:paraId="5183F07B" w14:textId="77777777" w:rsidR="00B90782" w:rsidRDefault="00FE5BEF">
      <w:pPr>
        <w:pStyle w:val="Listaconvietas"/>
        <w:rPr>
          <w:rFonts w:hint="eastAsia"/>
        </w:rPr>
      </w:pPr>
      <w:r>
        <w:t>Cursos gratuitos, pagos, incluidos en plan empresarial o asignados por empresa.</w:t>
      </w:r>
    </w:p>
    <w:p w14:paraId="4DAD833D" w14:textId="77777777" w:rsidR="00B90782" w:rsidRDefault="00FE5BEF">
      <w:pPr>
        <w:pStyle w:val="Ttulo1"/>
      </w:pPr>
      <w:r>
        <w:t>7. Aula virtual / experiencia del estudiante</w:t>
      </w:r>
    </w:p>
    <w:p w14:paraId="14908BDC" w14:textId="77777777" w:rsidR="00B90782" w:rsidRDefault="00FE5BEF">
      <w:pPr>
        <w:pStyle w:val="Listaconvietas"/>
        <w:rPr>
          <w:rFonts w:hint="eastAsia"/>
        </w:rPr>
      </w:pPr>
      <w:r>
        <w:t>Dashboard personal.</w:t>
      </w:r>
    </w:p>
    <w:p w14:paraId="08524274" w14:textId="77777777" w:rsidR="00B90782" w:rsidRDefault="00FE5BEF">
      <w:pPr>
        <w:pStyle w:val="Listaconvietas"/>
        <w:rPr>
          <w:rFonts w:hint="eastAsia"/>
        </w:rPr>
      </w:pPr>
      <w:r>
        <w:t>Mis cursos: no iniciados, en progreso, completados.</w:t>
      </w:r>
    </w:p>
    <w:p w14:paraId="56CC1336" w14:textId="77777777" w:rsidR="00B90782" w:rsidRDefault="00FE5BEF">
      <w:pPr>
        <w:pStyle w:val="Listaconvietas"/>
        <w:rPr>
          <w:rFonts w:hint="eastAsia"/>
        </w:rPr>
      </w:pPr>
      <w:r>
        <w:t>Barra y porce</w:t>
      </w:r>
      <w:r>
        <w:t>ntaje de progreso.</w:t>
      </w:r>
    </w:p>
    <w:p w14:paraId="6E09EBDC" w14:textId="77777777" w:rsidR="00B90782" w:rsidRDefault="00FE5BEF">
      <w:pPr>
        <w:pStyle w:val="Listaconvietas"/>
        <w:rPr>
          <w:rFonts w:hint="eastAsia"/>
        </w:rPr>
      </w:pPr>
      <w:r>
        <w:t>Continuar donde quedó.</w:t>
      </w:r>
    </w:p>
    <w:p w14:paraId="0DAA50AF" w14:textId="77777777" w:rsidR="00B90782" w:rsidRDefault="00FE5BEF">
      <w:pPr>
        <w:pStyle w:val="Listaconvietas"/>
        <w:rPr>
          <w:rFonts w:hint="eastAsia"/>
        </w:rPr>
      </w:pPr>
      <w:r>
        <w:t>Navegación por módulos y lecciones.</w:t>
      </w:r>
    </w:p>
    <w:p w14:paraId="59E6037E" w14:textId="77777777" w:rsidR="00B90782" w:rsidRDefault="00FE5BEF">
      <w:pPr>
        <w:pStyle w:val="Listaconvietas"/>
        <w:rPr>
          <w:rFonts w:hint="eastAsia"/>
        </w:rPr>
      </w:pPr>
      <w:r>
        <w:t>Marcación automática de contenidos completados según reglas configurables.</w:t>
      </w:r>
    </w:p>
    <w:p w14:paraId="6820E245" w14:textId="77777777" w:rsidR="00B90782" w:rsidRDefault="00FE5BEF">
      <w:pPr>
        <w:pStyle w:val="Listaconvietas"/>
        <w:rPr>
          <w:rFonts w:hint="eastAsia"/>
        </w:rPr>
      </w:pPr>
      <w:r>
        <w:t>Registro de tiempo de visualización/actividad cuando técnicamente sea posible.</w:t>
      </w:r>
    </w:p>
    <w:p w14:paraId="509567AD" w14:textId="77777777" w:rsidR="00B90782" w:rsidRDefault="00FE5BEF">
      <w:pPr>
        <w:pStyle w:val="Listaconvietas"/>
        <w:rPr>
          <w:rFonts w:hint="eastAsia"/>
        </w:rPr>
      </w:pPr>
      <w:r>
        <w:t>Evaluaciones y resultado</w:t>
      </w:r>
      <w:r>
        <w:t>s.</w:t>
      </w:r>
    </w:p>
    <w:p w14:paraId="0EB7464C" w14:textId="77777777" w:rsidR="00B90782" w:rsidRDefault="00FE5BEF">
      <w:pPr>
        <w:pStyle w:val="Listaconvietas"/>
        <w:rPr>
          <w:rFonts w:hint="eastAsia"/>
        </w:rPr>
      </w:pPr>
      <w:r>
        <w:t>Certificados disponibles.</w:t>
      </w:r>
    </w:p>
    <w:p w14:paraId="28107B0C" w14:textId="77777777" w:rsidR="00B90782" w:rsidRDefault="00FE5BEF">
      <w:pPr>
        <w:pStyle w:val="Listaconvietas"/>
        <w:rPr>
          <w:rFonts w:hint="eastAsia"/>
        </w:rPr>
      </w:pPr>
      <w:r>
        <w:t>Historial de aprendizaje.</w:t>
      </w:r>
    </w:p>
    <w:p w14:paraId="1B4D3FFF" w14:textId="77777777" w:rsidR="00B90782" w:rsidRDefault="00FE5BEF">
      <w:pPr>
        <w:pStyle w:val="Ttulo1"/>
      </w:pPr>
      <w:r>
        <w:t>8. Motor de progreso y trazabilidad</w:t>
      </w:r>
    </w:p>
    <w:p w14:paraId="7D9CDBCC" w14:textId="77777777" w:rsidR="00B90782" w:rsidRDefault="00FE5BEF">
      <w:pPr>
        <w:rPr>
          <w:rFonts w:hint="eastAsia"/>
        </w:rPr>
      </w:pPr>
      <w:r>
        <w:t>Definir con desarrollo el algoritmo exacto. Propuesta inicial:</w:t>
      </w:r>
    </w:p>
    <w:p w14:paraId="05A909DD" w14:textId="77777777" w:rsidR="00B90782" w:rsidRDefault="00FE5BEF">
      <w:pPr>
        <w:pStyle w:val="Listaconvietas"/>
        <w:rPr>
          <w:rFonts w:hint="eastAsia"/>
        </w:rPr>
      </w:pPr>
      <w:r>
        <w:t>Curso = 100% cuando se cumplen todos los elementos obligatorios.</w:t>
      </w:r>
    </w:p>
    <w:p w14:paraId="40EC145D" w14:textId="77777777" w:rsidR="00B90782" w:rsidRDefault="00FE5BEF">
      <w:pPr>
        <w:pStyle w:val="Listaconvietas"/>
        <w:rPr>
          <w:rFonts w:hint="eastAsia"/>
        </w:rPr>
      </w:pPr>
      <w:r>
        <w:t xml:space="preserve">Cada módulo debe mostrar </w:t>
      </w:r>
      <w:r>
        <w:t>estado: no iniciado, en progreso, completado.</w:t>
      </w:r>
    </w:p>
    <w:p w14:paraId="3BD60CA7" w14:textId="77777777" w:rsidR="00B90782" w:rsidRDefault="00FE5BEF">
      <w:pPr>
        <w:pStyle w:val="Listaconvietas"/>
        <w:rPr>
          <w:rFonts w:hint="eastAsia"/>
        </w:rPr>
      </w:pPr>
      <w:r>
        <w:t>Cada lección debe registrar inicio, avance y finalización.</w:t>
      </w:r>
    </w:p>
    <w:p w14:paraId="1DB0267B" w14:textId="77777777" w:rsidR="00B90782" w:rsidRDefault="00FE5BEF">
      <w:pPr>
        <w:pStyle w:val="Listaconvietas"/>
        <w:rPr>
          <w:rFonts w:hint="eastAsia"/>
        </w:rPr>
      </w:pPr>
      <w:r>
        <w:lastRenderedPageBreak/>
        <w:t>El porcentaje puede calcularse por peso de módulos/lecciones o por elementos obligatorios. REGLA DEFINITIVA: POR DEFINIR.</w:t>
      </w:r>
    </w:p>
    <w:p w14:paraId="09C0FEED" w14:textId="77777777" w:rsidR="00B90782" w:rsidRDefault="00FE5BEF">
      <w:pPr>
        <w:pStyle w:val="Listaconvietas"/>
        <w:rPr>
          <w:rFonts w:hint="eastAsia"/>
        </w:rPr>
      </w:pPr>
      <w:r>
        <w:t xml:space="preserve">Registrar </w:t>
      </w:r>
      <w:r>
        <w:t>fecha/hora de inicio, último acceso y finalización.</w:t>
      </w:r>
    </w:p>
    <w:p w14:paraId="4C006D17" w14:textId="77777777" w:rsidR="00B90782" w:rsidRDefault="00FE5BEF">
      <w:pPr>
        <w:pStyle w:val="Listaconvietas"/>
        <w:rPr>
          <w:rFonts w:hint="eastAsia"/>
        </w:rPr>
      </w:pPr>
      <w:r>
        <w:t>Registrar intentos y resultados de evaluaciones.</w:t>
      </w:r>
    </w:p>
    <w:p w14:paraId="4765DE87" w14:textId="77777777" w:rsidR="00B90782" w:rsidRDefault="00FE5BEF">
      <w:pPr>
        <w:pStyle w:val="Listaconvietas"/>
        <w:rPr>
          <w:rFonts w:hint="eastAsia"/>
        </w:rPr>
      </w:pPr>
      <w:r>
        <w:t>No permitir que una modificación administrativa borre la trazabilidad histórica sin registro de auditoría.</w:t>
      </w:r>
    </w:p>
    <w:p w14:paraId="2A16AC59" w14:textId="77777777" w:rsidR="00B90782" w:rsidRDefault="00FE5BEF">
      <w:pPr>
        <w:pStyle w:val="Ttulo1"/>
      </w:pPr>
      <w:r>
        <w:t>9. Evaluaciones</w:t>
      </w:r>
    </w:p>
    <w:p w14:paraId="42DE9ADD" w14:textId="77777777" w:rsidR="00B90782" w:rsidRDefault="00FE5BEF">
      <w:pPr>
        <w:pStyle w:val="Listaconvietas"/>
        <w:rPr>
          <w:rFonts w:hint="eastAsia"/>
        </w:rPr>
      </w:pPr>
      <w:r>
        <w:t>Evaluación diagnóstica/precurso.</w:t>
      </w:r>
    </w:p>
    <w:p w14:paraId="70E7E387" w14:textId="77777777" w:rsidR="00B90782" w:rsidRDefault="00FE5BEF">
      <w:pPr>
        <w:pStyle w:val="Listaconvietas"/>
        <w:rPr>
          <w:rFonts w:hint="eastAsia"/>
        </w:rPr>
      </w:pPr>
      <w:r>
        <w:t>Evaluaciones por módulo.</w:t>
      </w:r>
    </w:p>
    <w:p w14:paraId="0B10AAAE" w14:textId="77777777" w:rsidR="00B90782" w:rsidRDefault="00FE5BEF">
      <w:pPr>
        <w:pStyle w:val="Listaconvietas"/>
        <w:rPr>
          <w:rFonts w:hint="eastAsia"/>
        </w:rPr>
      </w:pPr>
      <w:r>
        <w:t>Evaluación final.</w:t>
      </w:r>
    </w:p>
    <w:p w14:paraId="197099C6" w14:textId="77777777" w:rsidR="00B90782" w:rsidRDefault="00FE5BEF">
      <w:pPr>
        <w:pStyle w:val="Listaconvietas"/>
        <w:rPr>
          <w:rFonts w:hint="eastAsia"/>
        </w:rPr>
      </w:pPr>
      <w:r>
        <w:t>Banco de preguntas.</w:t>
      </w:r>
    </w:p>
    <w:p w14:paraId="0FC7FC20" w14:textId="77777777" w:rsidR="00B90782" w:rsidRDefault="00FE5BEF">
      <w:pPr>
        <w:pStyle w:val="Listaconvietas"/>
        <w:rPr>
          <w:rFonts w:hint="eastAsia"/>
        </w:rPr>
      </w:pPr>
      <w:r>
        <w:t>Tipos de pregunta: selección única, múltiple, verdadero/falso y otros: Por definir.</w:t>
      </w:r>
    </w:p>
    <w:p w14:paraId="06201E23" w14:textId="77777777" w:rsidR="00B90782" w:rsidRDefault="00FE5BEF">
      <w:pPr>
        <w:pStyle w:val="Listaconvietas"/>
        <w:rPr>
          <w:rFonts w:hint="eastAsia"/>
        </w:rPr>
      </w:pPr>
      <w:r>
        <w:t>Número de intentos configurable.</w:t>
      </w:r>
    </w:p>
    <w:p w14:paraId="1930D545" w14:textId="77777777" w:rsidR="00B90782" w:rsidRDefault="00FE5BEF">
      <w:pPr>
        <w:pStyle w:val="Listaconvietas"/>
        <w:rPr>
          <w:rFonts w:hint="eastAsia"/>
        </w:rPr>
      </w:pPr>
      <w:r>
        <w:t>Nota mínima aprobatoria configurable.</w:t>
      </w:r>
    </w:p>
    <w:p w14:paraId="01728685" w14:textId="77777777" w:rsidR="00B90782" w:rsidRDefault="00FE5BEF">
      <w:pPr>
        <w:pStyle w:val="Listaconvietas"/>
        <w:rPr>
          <w:rFonts w:hint="eastAsia"/>
        </w:rPr>
      </w:pPr>
      <w:r>
        <w:t>Retroalimentación automática: Por def</w:t>
      </w:r>
      <w:r>
        <w:t>inir.</w:t>
      </w:r>
    </w:p>
    <w:p w14:paraId="219F569D" w14:textId="77777777" w:rsidR="00B90782" w:rsidRDefault="00FE5BEF">
      <w:pPr>
        <w:pStyle w:val="Listaconvietas"/>
        <w:rPr>
          <w:rFonts w:hint="eastAsia"/>
        </w:rPr>
      </w:pPr>
      <w:r>
        <w:t>Registro histórico de intentos y resultados.</w:t>
      </w:r>
    </w:p>
    <w:p w14:paraId="78CA84A6" w14:textId="77777777" w:rsidR="00B90782" w:rsidRDefault="00FE5BEF">
      <w:pPr>
        <w:pStyle w:val="Listaconvietas"/>
        <w:rPr>
          <w:rFonts w:hint="eastAsia"/>
        </w:rPr>
      </w:pPr>
      <w:r>
        <w:t>Comparación pre/post cuando aplique.</w:t>
      </w:r>
    </w:p>
    <w:p w14:paraId="0C4FC1D1" w14:textId="77777777" w:rsidR="00B90782" w:rsidRDefault="00FE5BEF">
      <w:pPr>
        <w:pStyle w:val="Ttulo1"/>
      </w:pPr>
      <w:r>
        <w:t>10. Certificados</w:t>
      </w:r>
    </w:p>
    <w:p w14:paraId="6ACB2133" w14:textId="77777777" w:rsidR="00B90782" w:rsidRDefault="00FE5BEF">
      <w:pPr>
        <w:pStyle w:val="Listaconvietas"/>
        <w:rPr>
          <w:rFonts w:hint="eastAsia"/>
        </w:rPr>
      </w:pPr>
      <w:r>
        <w:t>Generación automática al cumplir reglas del curso.</w:t>
      </w:r>
    </w:p>
    <w:p w14:paraId="0DC59D2A" w14:textId="77777777" w:rsidR="00B90782" w:rsidRDefault="00FE5BEF">
      <w:pPr>
        <w:pStyle w:val="Listaconvietas"/>
        <w:rPr>
          <w:rFonts w:hint="eastAsia"/>
        </w:rPr>
      </w:pPr>
      <w:r>
        <w:t>Plantilla configurable con identidad KG.</w:t>
      </w:r>
    </w:p>
    <w:p w14:paraId="712AFCA4" w14:textId="77777777" w:rsidR="00B90782" w:rsidRDefault="00FE5BEF">
      <w:pPr>
        <w:pStyle w:val="Listaconvietas"/>
        <w:rPr>
          <w:rFonts w:hint="eastAsia"/>
        </w:rPr>
      </w:pPr>
      <w:r>
        <w:t>Nombre del estudiante, curso, intensidad horaria, fecha, có</w:t>
      </w:r>
      <w:r>
        <w:t>digo único y demás campos: Por definir.</w:t>
      </w:r>
    </w:p>
    <w:p w14:paraId="192B1C1D" w14:textId="77777777" w:rsidR="00B90782" w:rsidRDefault="00FE5BEF">
      <w:pPr>
        <w:pStyle w:val="Listaconvietas"/>
        <w:rPr>
          <w:rFonts w:hint="eastAsia"/>
        </w:rPr>
      </w:pPr>
      <w:r>
        <w:t>Código de verificación único.</w:t>
      </w:r>
    </w:p>
    <w:p w14:paraId="25E233D1" w14:textId="77777777" w:rsidR="00B90782" w:rsidRDefault="00FE5BEF">
      <w:pPr>
        <w:pStyle w:val="Listaconvietas"/>
        <w:rPr>
          <w:rFonts w:hint="eastAsia"/>
        </w:rPr>
      </w:pPr>
      <w:r>
        <w:t>QR hacia página pública de validación.</w:t>
      </w:r>
    </w:p>
    <w:p w14:paraId="71EAA400" w14:textId="77777777" w:rsidR="00B90782" w:rsidRDefault="00FE5BEF">
      <w:pPr>
        <w:pStyle w:val="Listaconvietas"/>
        <w:rPr>
          <w:rFonts w:hint="eastAsia"/>
        </w:rPr>
      </w:pPr>
      <w:r>
        <w:t>Descarga en PDF.</w:t>
      </w:r>
    </w:p>
    <w:p w14:paraId="51A2945A" w14:textId="77777777" w:rsidR="00B90782" w:rsidRDefault="00FE5BEF">
      <w:pPr>
        <w:pStyle w:val="Listaconvietas"/>
        <w:rPr>
          <w:rFonts w:hint="eastAsia"/>
        </w:rPr>
      </w:pPr>
      <w:r>
        <w:t>Historial de certificados emitidos.</w:t>
      </w:r>
    </w:p>
    <w:p w14:paraId="65222060" w14:textId="77777777" w:rsidR="00B90782" w:rsidRDefault="00FE5BEF">
      <w:pPr>
        <w:pStyle w:val="Listaconvietas"/>
        <w:rPr>
          <w:rFonts w:hint="eastAsia"/>
        </w:rPr>
      </w:pPr>
      <w:r>
        <w:t>Revocación/anulación con registro de motivo y trazabilidad.</w:t>
      </w:r>
    </w:p>
    <w:p w14:paraId="6941015A" w14:textId="77777777" w:rsidR="00B90782" w:rsidRDefault="00FE5BEF">
      <w:pPr>
        <w:pStyle w:val="Ttulo1"/>
      </w:pPr>
      <w:r>
        <w:t>11. Panel empresarial (B2B)</w:t>
      </w:r>
    </w:p>
    <w:p w14:paraId="7DDDCAE9" w14:textId="77777777" w:rsidR="00B90782" w:rsidRDefault="00FE5BEF">
      <w:pPr>
        <w:pStyle w:val="Listaconvietas"/>
        <w:rPr>
          <w:rFonts w:hint="eastAsia"/>
        </w:rPr>
      </w:pPr>
      <w:r>
        <w:t>Dashbo</w:t>
      </w:r>
      <w:r>
        <w:t>ard general de capacitación.</w:t>
      </w:r>
    </w:p>
    <w:p w14:paraId="40BE3818" w14:textId="77777777" w:rsidR="00B90782" w:rsidRDefault="00FE5BEF">
      <w:pPr>
        <w:pStyle w:val="Listaconvietas"/>
        <w:rPr>
          <w:rFonts w:hint="eastAsia"/>
        </w:rPr>
      </w:pPr>
      <w:r>
        <w:t>Registro/importación de trabajadores.</w:t>
      </w:r>
    </w:p>
    <w:p w14:paraId="5C7AB67A" w14:textId="77777777" w:rsidR="00B90782" w:rsidRDefault="00FE5BEF">
      <w:pPr>
        <w:pStyle w:val="Listaconvietas"/>
        <w:rPr>
          <w:rFonts w:hint="eastAsia"/>
        </w:rPr>
      </w:pPr>
      <w:r>
        <w:t>Organización por áreas, cargos, sedes y otros criterios.</w:t>
      </w:r>
    </w:p>
    <w:p w14:paraId="6AB74447" w14:textId="77777777" w:rsidR="00B90782" w:rsidRDefault="00FE5BEF">
      <w:pPr>
        <w:pStyle w:val="Listaconvietas"/>
        <w:rPr>
          <w:rFonts w:hint="eastAsia"/>
        </w:rPr>
      </w:pPr>
      <w:r>
        <w:t>Asignación individual y masiva de cursos.</w:t>
      </w:r>
    </w:p>
    <w:p w14:paraId="13C34F75" w14:textId="77777777" w:rsidR="00B90782" w:rsidRDefault="00FE5BEF">
      <w:pPr>
        <w:pStyle w:val="Listaconvietas"/>
        <w:rPr>
          <w:rFonts w:hint="eastAsia"/>
        </w:rPr>
      </w:pPr>
      <w:r>
        <w:t>Fecha límite de realización.</w:t>
      </w:r>
    </w:p>
    <w:p w14:paraId="46CBF20D" w14:textId="77777777" w:rsidR="00B90782" w:rsidRDefault="00FE5BEF">
      <w:pPr>
        <w:pStyle w:val="Listaconvietas"/>
        <w:rPr>
          <w:rFonts w:hint="eastAsia"/>
        </w:rPr>
      </w:pPr>
      <w:r>
        <w:t>Consulta por trabajador.</w:t>
      </w:r>
    </w:p>
    <w:p w14:paraId="1911BF8E" w14:textId="77777777" w:rsidR="00B90782" w:rsidRDefault="00FE5BEF">
      <w:pPr>
        <w:pStyle w:val="Listaconvietas"/>
        <w:rPr>
          <w:rFonts w:hint="eastAsia"/>
        </w:rPr>
      </w:pPr>
      <w:r>
        <w:t>Consulta por curso.</w:t>
      </w:r>
    </w:p>
    <w:p w14:paraId="58EE7477" w14:textId="77777777" w:rsidR="00B90782" w:rsidRDefault="00FE5BEF">
      <w:pPr>
        <w:pStyle w:val="Listaconvietas"/>
        <w:rPr>
          <w:rFonts w:hint="eastAsia"/>
        </w:rPr>
      </w:pPr>
      <w:r>
        <w:t xml:space="preserve">Estados: no </w:t>
      </w:r>
      <w:r>
        <w:t>iniciado, en progreso, completado, vencido/pending según reglas.</w:t>
      </w:r>
    </w:p>
    <w:p w14:paraId="4EF6D6D1" w14:textId="77777777" w:rsidR="00B90782" w:rsidRDefault="00FE5BEF">
      <w:pPr>
        <w:pStyle w:val="Listaconvietas"/>
        <w:rPr>
          <w:rFonts w:hint="eastAsia"/>
        </w:rPr>
      </w:pPr>
      <w:r>
        <w:t>Porcentaje de avance.</w:t>
      </w:r>
    </w:p>
    <w:p w14:paraId="6E9BE4BE" w14:textId="77777777" w:rsidR="00B90782" w:rsidRDefault="00FE5BEF">
      <w:pPr>
        <w:pStyle w:val="Listaconvietas"/>
        <w:rPr>
          <w:rFonts w:hint="eastAsia"/>
        </w:rPr>
      </w:pPr>
      <w:r>
        <w:t>Resultados de evaluaciones.</w:t>
      </w:r>
    </w:p>
    <w:p w14:paraId="6DA33E8A" w14:textId="77777777" w:rsidR="00B90782" w:rsidRDefault="00FE5BEF">
      <w:pPr>
        <w:pStyle w:val="Listaconvietas"/>
        <w:rPr>
          <w:rFonts w:hint="eastAsia"/>
        </w:rPr>
      </w:pPr>
      <w:r>
        <w:t>Certificados.</w:t>
      </w:r>
    </w:p>
    <w:p w14:paraId="2AA3152B" w14:textId="77777777" w:rsidR="00B90782" w:rsidRDefault="00FE5BEF">
      <w:pPr>
        <w:pStyle w:val="Listaconvietas"/>
        <w:rPr>
          <w:rFonts w:hint="eastAsia"/>
        </w:rPr>
      </w:pPr>
      <w:r>
        <w:t>Filtros y búsqueda.</w:t>
      </w:r>
    </w:p>
    <w:p w14:paraId="4D6FCECA" w14:textId="77777777" w:rsidR="00B90782" w:rsidRDefault="00FE5BEF">
      <w:pPr>
        <w:pStyle w:val="Listaconvietas"/>
        <w:rPr>
          <w:rFonts w:hint="eastAsia"/>
        </w:rPr>
      </w:pPr>
      <w:r>
        <w:t>Exportación de reportes.</w:t>
      </w:r>
    </w:p>
    <w:p w14:paraId="555CEFC0" w14:textId="77777777" w:rsidR="00B90782" w:rsidRDefault="00FE5BEF">
      <w:pPr>
        <w:pStyle w:val="Listaconvietas"/>
        <w:rPr>
          <w:rFonts w:hint="eastAsia"/>
        </w:rPr>
      </w:pPr>
      <w:r>
        <w:t>Indicadores de cumplimiento.</w:t>
      </w:r>
    </w:p>
    <w:p w14:paraId="696686D1" w14:textId="77777777" w:rsidR="00B90782" w:rsidRDefault="00FE5BEF">
      <w:pPr>
        <w:pStyle w:val="Ttulo1"/>
      </w:pPr>
      <w:r>
        <w:lastRenderedPageBreak/>
        <w:t>12. Panel de SuperAdmin KG</w:t>
      </w:r>
    </w:p>
    <w:p w14:paraId="1D4EF99D" w14:textId="77777777" w:rsidR="00B90782" w:rsidRDefault="00FE5BEF">
      <w:pPr>
        <w:pStyle w:val="Listaconvietas"/>
        <w:rPr>
          <w:rFonts w:hint="eastAsia"/>
        </w:rPr>
      </w:pPr>
      <w:r>
        <w:t>Dashboard general.</w:t>
      </w:r>
    </w:p>
    <w:p w14:paraId="79CAAEE9" w14:textId="77777777" w:rsidR="00B90782" w:rsidRDefault="00FE5BEF">
      <w:pPr>
        <w:pStyle w:val="Listaconvietas"/>
        <w:rPr>
          <w:rFonts w:hint="eastAsia"/>
        </w:rPr>
      </w:pPr>
      <w:r>
        <w:t>Usuario</w:t>
      </w:r>
      <w:r>
        <w:t>s y roles.</w:t>
      </w:r>
    </w:p>
    <w:p w14:paraId="6FA5074B" w14:textId="77777777" w:rsidR="00B90782" w:rsidRDefault="00FE5BEF">
      <w:pPr>
        <w:pStyle w:val="Listaconvietas"/>
        <w:rPr>
          <w:rFonts w:hint="eastAsia"/>
        </w:rPr>
      </w:pPr>
      <w:r>
        <w:t>Empresas y planes.</w:t>
      </w:r>
    </w:p>
    <w:p w14:paraId="2915C2C1" w14:textId="77777777" w:rsidR="00B90782" w:rsidRDefault="00FE5BEF">
      <w:pPr>
        <w:pStyle w:val="Listaconvietas"/>
        <w:rPr>
          <w:rFonts w:hint="eastAsia"/>
        </w:rPr>
      </w:pPr>
      <w:r>
        <w:t>Cursos, categorías y contenidos.</w:t>
      </w:r>
    </w:p>
    <w:p w14:paraId="42DD3F5A" w14:textId="77777777" w:rsidR="00B90782" w:rsidRDefault="00FE5BEF">
      <w:pPr>
        <w:pStyle w:val="Listaconvietas"/>
        <w:rPr>
          <w:rFonts w:hint="eastAsia"/>
        </w:rPr>
      </w:pPr>
      <w:r>
        <w:t>Instructores.</w:t>
      </w:r>
    </w:p>
    <w:p w14:paraId="3CD44659" w14:textId="77777777" w:rsidR="00B90782" w:rsidRDefault="00FE5BEF">
      <w:pPr>
        <w:pStyle w:val="Listaconvietas"/>
        <w:rPr>
          <w:rFonts w:hint="eastAsia"/>
        </w:rPr>
      </w:pPr>
      <w:r>
        <w:t>Evaluaciones y banco de preguntas.</w:t>
      </w:r>
    </w:p>
    <w:p w14:paraId="369B9854" w14:textId="77777777" w:rsidR="00B90782" w:rsidRDefault="00FE5BEF">
      <w:pPr>
        <w:pStyle w:val="Listaconvietas"/>
        <w:rPr>
          <w:rFonts w:hint="eastAsia"/>
        </w:rPr>
      </w:pPr>
      <w:r>
        <w:t>Certificados.</w:t>
      </w:r>
    </w:p>
    <w:p w14:paraId="0A2F99BF" w14:textId="77777777" w:rsidR="00B90782" w:rsidRDefault="00FE5BEF">
      <w:pPr>
        <w:pStyle w:val="Listaconvietas"/>
        <w:rPr>
          <w:rFonts w:hint="eastAsia"/>
        </w:rPr>
      </w:pPr>
      <w:r>
        <w:t>Reportes.</w:t>
      </w:r>
    </w:p>
    <w:p w14:paraId="5F29F5F3" w14:textId="77777777" w:rsidR="00B90782" w:rsidRDefault="00FE5BEF">
      <w:pPr>
        <w:pStyle w:val="Listaconvietas"/>
        <w:rPr>
          <w:rFonts w:hint="eastAsia"/>
        </w:rPr>
      </w:pPr>
      <w:r>
        <w:t>Pagos, precios, cupones y transacciones: alcance exacto por definir.</w:t>
      </w:r>
    </w:p>
    <w:p w14:paraId="67CD42A4" w14:textId="77777777" w:rsidR="00B90782" w:rsidRDefault="00FE5BEF">
      <w:pPr>
        <w:pStyle w:val="Listaconvietas"/>
        <w:rPr>
          <w:rFonts w:hint="eastAsia"/>
        </w:rPr>
      </w:pPr>
      <w:r>
        <w:t>Notificaciones.</w:t>
      </w:r>
    </w:p>
    <w:p w14:paraId="488285D6" w14:textId="77777777" w:rsidR="00B90782" w:rsidRDefault="00FE5BEF">
      <w:pPr>
        <w:pStyle w:val="Listaconvietas"/>
        <w:rPr>
          <w:rFonts w:hint="eastAsia"/>
        </w:rPr>
      </w:pPr>
      <w:r>
        <w:t>Gamificación.</w:t>
      </w:r>
    </w:p>
    <w:p w14:paraId="52555109" w14:textId="77777777" w:rsidR="00B90782" w:rsidRDefault="00FE5BEF">
      <w:pPr>
        <w:pStyle w:val="Listaconvietas"/>
        <w:rPr>
          <w:rFonts w:hint="eastAsia"/>
        </w:rPr>
      </w:pPr>
      <w:r>
        <w:t>Configuración general.</w:t>
      </w:r>
    </w:p>
    <w:p w14:paraId="2E12AE7F" w14:textId="77777777" w:rsidR="00B90782" w:rsidRDefault="00FE5BEF">
      <w:pPr>
        <w:pStyle w:val="Listaconvietas"/>
        <w:rPr>
          <w:rFonts w:hint="eastAsia"/>
        </w:rPr>
      </w:pPr>
      <w:r>
        <w:t>Auditoría y registros del sistema.</w:t>
      </w:r>
    </w:p>
    <w:p w14:paraId="1DBD0B04" w14:textId="77777777" w:rsidR="00B90782" w:rsidRDefault="00FE5BEF">
      <w:pPr>
        <w:pStyle w:val="Ttulo1"/>
      </w:pPr>
      <w:r>
        <w:t>13. Reportes y analítica</w:t>
      </w:r>
    </w:p>
    <w:p w14:paraId="785C59DD" w14:textId="77777777" w:rsidR="00B90782" w:rsidRDefault="00FE5BEF">
      <w:pPr>
        <w:pStyle w:val="Listaconvietas"/>
        <w:rPr>
          <w:rFonts w:hint="eastAsia"/>
        </w:rPr>
      </w:pPr>
      <w:r>
        <w:t>Reporte de estudiantes por empresa.</w:t>
      </w:r>
    </w:p>
    <w:p w14:paraId="09F06315" w14:textId="77777777" w:rsidR="00B90782" w:rsidRDefault="00FE5BEF">
      <w:pPr>
        <w:pStyle w:val="Listaconvietas"/>
        <w:rPr>
          <w:rFonts w:hint="eastAsia"/>
        </w:rPr>
      </w:pPr>
      <w:r>
        <w:t>Reporte de cursos asignados.</w:t>
      </w:r>
    </w:p>
    <w:p w14:paraId="6615D067" w14:textId="77777777" w:rsidR="00B90782" w:rsidRDefault="00FE5BEF">
      <w:pPr>
        <w:pStyle w:val="Listaconvietas"/>
        <w:rPr>
          <w:rFonts w:hint="eastAsia"/>
        </w:rPr>
      </w:pPr>
      <w:r>
        <w:t>Reporte de progreso.</w:t>
      </w:r>
    </w:p>
    <w:p w14:paraId="6DE8ECF6" w14:textId="77777777" w:rsidR="00B90782" w:rsidRDefault="00FE5BEF">
      <w:pPr>
        <w:pStyle w:val="Listaconvietas"/>
        <w:rPr>
          <w:rFonts w:hint="eastAsia"/>
        </w:rPr>
      </w:pPr>
      <w:r>
        <w:t>Reporte de cursos completados/no completados.</w:t>
      </w:r>
    </w:p>
    <w:p w14:paraId="1BD788A3" w14:textId="77777777" w:rsidR="00B90782" w:rsidRDefault="00FE5BEF">
      <w:pPr>
        <w:pStyle w:val="Listaconvietas"/>
        <w:rPr>
          <w:rFonts w:hint="eastAsia"/>
        </w:rPr>
      </w:pPr>
      <w:r>
        <w:t xml:space="preserve">Reporte de resultados de </w:t>
      </w:r>
      <w:r>
        <w:t>evaluación.</w:t>
      </w:r>
    </w:p>
    <w:p w14:paraId="36A1A504" w14:textId="77777777" w:rsidR="00B90782" w:rsidRDefault="00FE5BEF">
      <w:pPr>
        <w:pStyle w:val="Listaconvietas"/>
        <w:rPr>
          <w:rFonts w:hint="eastAsia"/>
        </w:rPr>
      </w:pPr>
      <w:r>
        <w:t>Reporte de certificados.</w:t>
      </w:r>
    </w:p>
    <w:p w14:paraId="72444F16" w14:textId="77777777" w:rsidR="00B90782" w:rsidRDefault="00FE5BEF">
      <w:pPr>
        <w:pStyle w:val="Listaconvietas"/>
        <w:rPr>
          <w:rFonts w:hint="eastAsia"/>
        </w:rPr>
      </w:pPr>
      <w:r>
        <w:t>Indicadores por área/cargo/sede.</w:t>
      </w:r>
    </w:p>
    <w:p w14:paraId="419AE784" w14:textId="77777777" w:rsidR="00B90782" w:rsidRDefault="00FE5BEF">
      <w:pPr>
        <w:pStyle w:val="Listaconvietas"/>
        <w:rPr>
          <w:rFonts w:hint="eastAsia"/>
        </w:rPr>
      </w:pPr>
      <w:r>
        <w:t>Exportación Excel/CSV y PDF: validar.</w:t>
      </w:r>
    </w:p>
    <w:p w14:paraId="6EB09BC6" w14:textId="77777777" w:rsidR="00B90782" w:rsidRDefault="00FE5BEF">
      <w:pPr>
        <w:pStyle w:val="Listaconvietas"/>
        <w:rPr>
          <w:rFonts w:hint="eastAsia"/>
        </w:rPr>
      </w:pPr>
      <w:r>
        <w:t>Filtros por fechas, empresa, curso, usuario y estado.</w:t>
      </w:r>
    </w:p>
    <w:p w14:paraId="0854FF8E" w14:textId="77777777" w:rsidR="00B90782" w:rsidRDefault="00FE5BEF">
      <w:pPr>
        <w:pStyle w:val="Ttulo1"/>
      </w:pPr>
      <w:r>
        <w:t>14. Notificaciones</w:t>
      </w:r>
    </w:p>
    <w:p w14:paraId="3FDCB18B" w14:textId="77777777" w:rsidR="00B90782" w:rsidRDefault="00FE5BEF">
      <w:pPr>
        <w:pStyle w:val="Listaconvietas"/>
        <w:rPr>
          <w:rFonts w:hint="eastAsia"/>
        </w:rPr>
      </w:pPr>
      <w:r>
        <w:t>Bienvenida/activación.</w:t>
      </w:r>
    </w:p>
    <w:p w14:paraId="1093FBDD" w14:textId="77777777" w:rsidR="00B90782" w:rsidRDefault="00FE5BEF">
      <w:pPr>
        <w:pStyle w:val="Listaconvietas"/>
        <w:rPr>
          <w:rFonts w:hint="eastAsia"/>
        </w:rPr>
      </w:pPr>
      <w:r>
        <w:t>Curso asignado.</w:t>
      </w:r>
    </w:p>
    <w:p w14:paraId="18320303" w14:textId="77777777" w:rsidR="00B90782" w:rsidRDefault="00FE5BEF">
      <w:pPr>
        <w:pStyle w:val="Listaconvietas"/>
        <w:rPr>
          <w:rFonts w:hint="eastAsia"/>
        </w:rPr>
      </w:pPr>
      <w:r>
        <w:t>Recordatorio de curso pendiente.</w:t>
      </w:r>
    </w:p>
    <w:p w14:paraId="51AA46A2" w14:textId="77777777" w:rsidR="00B90782" w:rsidRDefault="00FE5BEF">
      <w:pPr>
        <w:pStyle w:val="Listaconvietas"/>
        <w:rPr>
          <w:rFonts w:hint="eastAsia"/>
        </w:rPr>
      </w:pPr>
      <w:r>
        <w:t>Cur</w:t>
      </w:r>
      <w:r>
        <w:t>so próximo a vencer.</w:t>
      </w:r>
    </w:p>
    <w:p w14:paraId="0C6485B4" w14:textId="77777777" w:rsidR="00B90782" w:rsidRDefault="00FE5BEF">
      <w:pPr>
        <w:pStyle w:val="Listaconvietas"/>
        <w:rPr>
          <w:rFonts w:hint="eastAsia"/>
        </w:rPr>
      </w:pPr>
      <w:r>
        <w:t>Curso completado.</w:t>
      </w:r>
    </w:p>
    <w:p w14:paraId="0769FD7F" w14:textId="77777777" w:rsidR="00B90782" w:rsidRDefault="00FE5BEF">
      <w:pPr>
        <w:pStyle w:val="Listaconvietas"/>
        <w:rPr>
          <w:rFonts w:hint="eastAsia"/>
        </w:rPr>
      </w:pPr>
      <w:r>
        <w:t>Certificado disponible.</w:t>
      </w:r>
    </w:p>
    <w:p w14:paraId="082E9FF8" w14:textId="77777777" w:rsidR="00B90782" w:rsidRDefault="00FE5BEF">
      <w:pPr>
        <w:pStyle w:val="Listaconvietas"/>
        <w:rPr>
          <w:rFonts w:hint="eastAsia"/>
        </w:rPr>
      </w:pPr>
      <w:r>
        <w:t>Recuperación de contraseña.</w:t>
      </w:r>
    </w:p>
    <w:p w14:paraId="7FBBB4B9" w14:textId="77777777" w:rsidR="00B90782" w:rsidRDefault="00FE5BEF">
      <w:pPr>
        <w:pStyle w:val="Listaconvietas"/>
        <w:rPr>
          <w:rFonts w:hint="eastAsia"/>
        </w:rPr>
      </w:pPr>
      <w:r>
        <w:t>Canales: correo, notificación interna y otros: Por definir.</w:t>
      </w:r>
    </w:p>
    <w:p w14:paraId="5F110FEC" w14:textId="77777777" w:rsidR="00B90782" w:rsidRDefault="00FE5BEF">
      <w:pPr>
        <w:pStyle w:val="Ttulo1"/>
      </w:pPr>
      <w:r>
        <w:t>15. Gamificación</w:t>
      </w:r>
    </w:p>
    <w:p w14:paraId="2C9CAE2C" w14:textId="77777777" w:rsidR="00B90782" w:rsidRDefault="00FE5BEF">
      <w:pPr>
        <w:pStyle w:val="Listaconvietas"/>
        <w:rPr>
          <w:rFonts w:hint="eastAsia"/>
        </w:rPr>
      </w:pPr>
      <w:r>
        <w:t>Puntos.</w:t>
      </w:r>
    </w:p>
    <w:p w14:paraId="11D294DF" w14:textId="77777777" w:rsidR="00B90782" w:rsidRDefault="00FE5BEF">
      <w:pPr>
        <w:pStyle w:val="Listaconvietas"/>
        <w:rPr>
          <w:rFonts w:hint="eastAsia"/>
        </w:rPr>
      </w:pPr>
      <w:r>
        <w:t>Insignias.</w:t>
      </w:r>
    </w:p>
    <w:p w14:paraId="56A5DC0B" w14:textId="77777777" w:rsidR="00B90782" w:rsidRDefault="00FE5BEF">
      <w:pPr>
        <w:pStyle w:val="Listaconvietas"/>
        <w:rPr>
          <w:rFonts w:hint="eastAsia"/>
        </w:rPr>
      </w:pPr>
      <w:r>
        <w:t>Rachas.</w:t>
      </w:r>
    </w:p>
    <w:p w14:paraId="33F77235" w14:textId="77777777" w:rsidR="00B90782" w:rsidRDefault="00FE5BEF">
      <w:pPr>
        <w:pStyle w:val="Listaconvietas"/>
        <w:rPr>
          <w:rFonts w:hint="eastAsia"/>
        </w:rPr>
      </w:pPr>
      <w:r>
        <w:t>Retos.</w:t>
      </w:r>
    </w:p>
    <w:p w14:paraId="36E5176C" w14:textId="77777777" w:rsidR="00B90782" w:rsidRDefault="00FE5BEF">
      <w:pPr>
        <w:pStyle w:val="Listaconvietas"/>
        <w:rPr>
          <w:rFonts w:hint="eastAsia"/>
        </w:rPr>
      </w:pPr>
      <w:r>
        <w:t>Ranking: definir si será global, por empresa, por curs</w:t>
      </w:r>
      <w:r>
        <w:t>o o configurable.</w:t>
      </w:r>
    </w:p>
    <w:p w14:paraId="0DC05E9B" w14:textId="77777777" w:rsidR="00B90782" w:rsidRDefault="00FE5BEF">
      <w:pPr>
        <w:pStyle w:val="Listaconvietas"/>
        <w:rPr>
          <w:rFonts w:hint="eastAsia"/>
        </w:rPr>
      </w:pPr>
      <w:r>
        <w:lastRenderedPageBreak/>
        <w:t>Reglas de obtención y prevención de manipulación: Por definir.</w:t>
      </w:r>
    </w:p>
    <w:p w14:paraId="27FA2804" w14:textId="77777777" w:rsidR="00B90782" w:rsidRDefault="00FE5BEF">
      <w:pPr>
        <w:pStyle w:val="Ttulo1"/>
      </w:pPr>
      <w:r>
        <w:t>16. Modelo comercial y pagos</w:t>
      </w:r>
    </w:p>
    <w:p w14:paraId="42DDF4C6" w14:textId="77777777" w:rsidR="00B90782" w:rsidRDefault="00FE5BEF">
      <w:pPr>
        <w:pStyle w:val="Listaconvietas"/>
        <w:rPr>
          <w:rFonts w:hint="eastAsia"/>
        </w:rPr>
      </w:pPr>
      <w:r>
        <w:t>B2C: compra individual de cursos.</w:t>
      </w:r>
    </w:p>
    <w:p w14:paraId="5804292B" w14:textId="77777777" w:rsidR="00B90782" w:rsidRDefault="00FE5BEF">
      <w:pPr>
        <w:pStyle w:val="Listaconvietas"/>
        <w:rPr>
          <w:rFonts w:hint="eastAsia"/>
        </w:rPr>
      </w:pPr>
      <w:r>
        <w:t>B2B: planes empresariales por número de usuarios, cursos o modalidad.</w:t>
      </w:r>
    </w:p>
    <w:p w14:paraId="32AC3D46" w14:textId="77777777" w:rsidR="00B90782" w:rsidRDefault="00FE5BEF">
      <w:pPr>
        <w:pStyle w:val="Listaconvietas"/>
        <w:rPr>
          <w:rFonts w:hint="eastAsia"/>
        </w:rPr>
      </w:pPr>
      <w:r>
        <w:t>Planes personalizados para empresas.</w:t>
      </w:r>
    </w:p>
    <w:p w14:paraId="14B77A6D" w14:textId="77777777" w:rsidR="00B90782" w:rsidRDefault="00FE5BEF">
      <w:pPr>
        <w:pStyle w:val="Listaconvietas"/>
        <w:rPr>
          <w:rFonts w:hint="eastAsia"/>
        </w:rPr>
      </w:pPr>
      <w:r>
        <w:t>Cupon</w:t>
      </w:r>
      <w:r>
        <w:t>es/descuentos.</w:t>
      </w:r>
    </w:p>
    <w:p w14:paraId="5DE072D3" w14:textId="77777777" w:rsidR="00B90782" w:rsidRDefault="00FE5BEF">
      <w:pPr>
        <w:pStyle w:val="Listaconvietas"/>
        <w:rPr>
          <w:rFonts w:hint="eastAsia"/>
        </w:rPr>
      </w:pPr>
      <w:r>
        <w:t>Pasarela de pagos: POR DEFINIR.</w:t>
      </w:r>
    </w:p>
    <w:p w14:paraId="06A1F095" w14:textId="77777777" w:rsidR="00B90782" w:rsidRDefault="00FE5BEF">
      <w:pPr>
        <w:pStyle w:val="Listaconvietas"/>
        <w:rPr>
          <w:rFonts w:hint="eastAsia"/>
        </w:rPr>
      </w:pPr>
      <w:r>
        <w:t>Facturación y comprobantes: POR DEFINIR.</w:t>
      </w:r>
    </w:p>
    <w:p w14:paraId="0D973523" w14:textId="77777777" w:rsidR="00B90782" w:rsidRDefault="00FE5BEF">
      <w:pPr>
        <w:pStyle w:val="Listaconvietas"/>
        <w:rPr>
          <w:rFonts w:hint="eastAsia"/>
        </w:rPr>
      </w:pPr>
      <w:r>
        <w:t>Reglas de acceso después de pago, vencimiento, reembolso y cancelación: POR DEFINIR.</w:t>
      </w:r>
    </w:p>
    <w:p w14:paraId="7CDE2B3F" w14:textId="77777777" w:rsidR="00B90782" w:rsidRDefault="00FE5BEF">
      <w:pPr>
        <w:pStyle w:val="Ttulo1"/>
      </w:pPr>
      <w:r>
        <w:t>17. Seguridad, privacidad y auditoría</w:t>
      </w:r>
    </w:p>
    <w:p w14:paraId="722DFE2E" w14:textId="77777777" w:rsidR="00B90782" w:rsidRDefault="00FE5BEF">
      <w:pPr>
        <w:pStyle w:val="Listaconvietas"/>
        <w:rPr>
          <w:rFonts w:hint="eastAsia"/>
        </w:rPr>
      </w:pPr>
      <w:r>
        <w:t xml:space="preserve">Control de acceso basado en roles y </w:t>
      </w:r>
      <w:r>
        <w:t>permisos.</w:t>
      </w:r>
    </w:p>
    <w:p w14:paraId="697D12EF" w14:textId="77777777" w:rsidR="00B90782" w:rsidRDefault="00FE5BEF">
      <w:pPr>
        <w:pStyle w:val="Listaconvietas"/>
        <w:rPr>
          <w:rFonts w:hint="eastAsia"/>
        </w:rPr>
      </w:pPr>
      <w:r>
        <w:t>Separación de información entre empresas.</w:t>
      </w:r>
    </w:p>
    <w:p w14:paraId="7E4C4E23" w14:textId="77777777" w:rsidR="00B90782" w:rsidRDefault="00FE5BEF">
      <w:pPr>
        <w:pStyle w:val="Listaconvietas"/>
        <w:rPr>
          <w:rFonts w:hint="eastAsia"/>
        </w:rPr>
      </w:pPr>
      <w:r>
        <w:t>Protección de credenciales.</w:t>
      </w:r>
    </w:p>
    <w:p w14:paraId="505E8375" w14:textId="77777777" w:rsidR="00B90782" w:rsidRDefault="00FE5BEF">
      <w:pPr>
        <w:pStyle w:val="Listaconvietas"/>
        <w:rPr>
          <w:rFonts w:hint="eastAsia"/>
        </w:rPr>
      </w:pPr>
      <w:r>
        <w:t>Registro de eventos relevantes.</w:t>
      </w:r>
    </w:p>
    <w:p w14:paraId="54E60B53" w14:textId="77777777" w:rsidR="00B90782" w:rsidRDefault="00FE5BEF">
      <w:pPr>
        <w:pStyle w:val="Listaconvietas"/>
        <w:rPr>
          <w:rFonts w:hint="eastAsia"/>
        </w:rPr>
      </w:pPr>
      <w:r>
        <w:t>Gestión de sesiones.</w:t>
      </w:r>
    </w:p>
    <w:p w14:paraId="184D579B" w14:textId="77777777" w:rsidR="00B90782" w:rsidRDefault="00FE5BEF">
      <w:pPr>
        <w:pStyle w:val="Listaconvietas"/>
        <w:rPr>
          <w:rFonts w:hint="eastAsia"/>
        </w:rPr>
      </w:pPr>
      <w:r>
        <w:t>Política de contraseñas.</w:t>
      </w:r>
    </w:p>
    <w:p w14:paraId="6A2690B9" w14:textId="77777777" w:rsidR="00B90782" w:rsidRDefault="00FE5BEF">
      <w:pPr>
        <w:pStyle w:val="Listaconvietas"/>
        <w:rPr>
          <w:rFonts w:hint="eastAsia"/>
        </w:rPr>
      </w:pPr>
      <w:r>
        <w:t>Consentimientos y tratamiento de datos: definir con asesoría jurídica y normativa aplicable.</w:t>
      </w:r>
    </w:p>
    <w:p w14:paraId="648B0AFB" w14:textId="77777777" w:rsidR="00B90782" w:rsidRDefault="00FE5BEF">
      <w:pPr>
        <w:pStyle w:val="Listaconvietas"/>
        <w:rPr>
          <w:rFonts w:hint="eastAsia"/>
        </w:rPr>
      </w:pPr>
      <w:r>
        <w:t>Backu</w:t>
      </w:r>
      <w:r>
        <w:t>ps y recuperación.</w:t>
      </w:r>
    </w:p>
    <w:p w14:paraId="4531301A" w14:textId="77777777" w:rsidR="00B90782" w:rsidRDefault="00FE5BEF">
      <w:pPr>
        <w:pStyle w:val="Listaconvietas"/>
        <w:rPr>
          <w:rFonts w:hint="eastAsia"/>
        </w:rPr>
      </w:pPr>
      <w:r>
        <w:t>Historial de cambios administrativos.</w:t>
      </w:r>
    </w:p>
    <w:p w14:paraId="0B0F2506" w14:textId="77777777" w:rsidR="00B90782" w:rsidRDefault="00FE5BEF">
      <w:pPr>
        <w:pStyle w:val="Ttulo1"/>
      </w:pPr>
      <w:r>
        <w:t>18. Requerimientos técnicos a definir con el desarrollador</w:t>
      </w:r>
    </w:p>
    <w:p w14:paraId="5F0C06E8" w14:textId="77777777" w:rsidR="00B90782" w:rsidRDefault="00FE5BEF">
      <w:pPr>
        <w:pStyle w:val="Listaconvietas"/>
        <w:rPr>
          <w:rFonts w:hint="eastAsia"/>
        </w:rPr>
      </w:pPr>
      <w:r>
        <w:t>Arquitectura frontend/backend.</w:t>
      </w:r>
    </w:p>
    <w:p w14:paraId="6B71E72B" w14:textId="77777777" w:rsidR="00B90782" w:rsidRDefault="00FE5BEF">
      <w:pPr>
        <w:pStyle w:val="Listaconvietas"/>
        <w:rPr>
          <w:rFonts w:hint="eastAsia"/>
        </w:rPr>
      </w:pPr>
      <w:r>
        <w:t>Base de datos.</w:t>
      </w:r>
    </w:p>
    <w:p w14:paraId="0BBE4440" w14:textId="77777777" w:rsidR="00B90782" w:rsidRDefault="00FE5BEF">
      <w:pPr>
        <w:pStyle w:val="Listaconvietas"/>
        <w:rPr>
          <w:rFonts w:hint="eastAsia"/>
        </w:rPr>
      </w:pPr>
      <w:r>
        <w:t>Hosting y almacenamiento de videos/documentos.</w:t>
      </w:r>
    </w:p>
    <w:p w14:paraId="1D4D06D2" w14:textId="77777777" w:rsidR="00B90782" w:rsidRDefault="00FE5BEF">
      <w:pPr>
        <w:pStyle w:val="Listaconvietas"/>
        <w:rPr>
          <w:rFonts w:hint="eastAsia"/>
        </w:rPr>
      </w:pPr>
      <w:r>
        <w:t>CMS/LMS o desarrollo a medida.</w:t>
      </w:r>
    </w:p>
    <w:p w14:paraId="2F0B6947" w14:textId="77777777" w:rsidR="00B90782" w:rsidRDefault="00FE5BEF">
      <w:pPr>
        <w:pStyle w:val="Listaconvietas"/>
        <w:rPr>
          <w:rFonts w:hint="eastAsia"/>
        </w:rPr>
      </w:pPr>
      <w:r>
        <w:t>Tecnologías y frameworks.</w:t>
      </w:r>
    </w:p>
    <w:p w14:paraId="63D28B1A" w14:textId="77777777" w:rsidR="00B90782" w:rsidRDefault="00FE5BEF">
      <w:pPr>
        <w:pStyle w:val="Listaconvietas"/>
        <w:rPr>
          <w:rFonts w:hint="eastAsia"/>
        </w:rPr>
      </w:pPr>
      <w:r>
        <w:t>API e integraciones.</w:t>
      </w:r>
    </w:p>
    <w:p w14:paraId="1F2F5B22" w14:textId="77777777" w:rsidR="00B90782" w:rsidRDefault="00FE5BEF">
      <w:pPr>
        <w:pStyle w:val="Listaconvietas"/>
        <w:rPr>
          <w:rFonts w:hint="eastAsia"/>
        </w:rPr>
      </w:pPr>
      <w:r>
        <w:t>Pasarela de pagos.</w:t>
      </w:r>
    </w:p>
    <w:p w14:paraId="76C7F666" w14:textId="77777777" w:rsidR="00B90782" w:rsidRDefault="00FE5BEF">
      <w:pPr>
        <w:pStyle w:val="Listaconvietas"/>
        <w:rPr>
          <w:rFonts w:hint="eastAsia"/>
        </w:rPr>
      </w:pPr>
      <w:r>
        <w:t>Servicio de correo/notificaciones.</w:t>
      </w:r>
    </w:p>
    <w:p w14:paraId="70449918" w14:textId="77777777" w:rsidR="00B90782" w:rsidRDefault="00FE5BEF">
      <w:pPr>
        <w:pStyle w:val="Listaconvietas"/>
        <w:rPr>
          <w:rFonts w:hint="eastAsia"/>
        </w:rPr>
      </w:pPr>
      <w:r>
        <w:t>Generación de PDF y QR.</w:t>
      </w:r>
    </w:p>
    <w:p w14:paraId="12B2193E" w14:textId="77777777" w:rsidR="00B90782" w:rsidRDefault="00FE5BEF">
      <w:pPr>
        <w:pStyle w:val="Listaconvietas"/>
        <w:rPr>
          <w:rFonts w:hint="eastAsia"/>
        </w:rPr>
      </w:pPr>
      <w:r>
        <w:t>Escalabilidad.</w:t>
      </w:r>
    </w:p>
    <w:p w14:paraId="557F2C2D" w14:textId="77777777" w:rsidR="00B90782" w:rsidRDefault="00FE5BEF">
      <w:pPr>
        <w:pStyle w:val="Listaconvietas"/>
        <w:rPr>
          <w:rFonts w:hint="eastAsia"/>
        </w:rPr>
      </w:pPr>
      <w:r>
        <w:t>Seguridad.</w:t>
      </w:r>
    </w:p>
    <w:p w14:paraId="0ACE8D39" w14:textId="77777777" w:rsidR="00B90782" w:rsidRDefault="00FE5BEF">
      <w:pPr>
        <w:pStyle w:val="Listaconvietas"/>
        <w:rPr>
          <w:rFonts w:hint="eastAsia"/>
        </w:rPr>
      </w:pPr>
      <w:r>
        <w:t>Monitoreo y logs.</w:t>
      </w:r>
    </w:p>
    <w:p w14:paraId="310C7323" w14:textId="77777777" w:rsidR="00B90782" w:rsidRDefault="00FE5BEF">
      <w:pPr>
        <w:pStyle w:val="Listaconvietas"/>
        <w:rPr>
          <w:rFonts w:hint="eastAsia"/>
        </w:rPr>
      </w:pPr>
      <w:r>
        <w:t>Backups.</w:t>
      </w:r>
    </w:p>
    <w:p w14:paraId="45A9DEBB" w14:textId="77777777" w:rsidR="00B90782" w:rsidRDefault="00FE5BEF">
      <w:pPr>
        <w:pStyle w:val="Listaconvietas"/>
        <w:rPr>
          <w:rFonts w:hint="eastAsia"/>
        </w:rPr>
      </w:pPr>
      <w:r>
        <w:t>Ambientes: desarrollo, pruebas y producción.</w:t>
      </w:r>
    </w:p>
    <w:p w14:paraId="20D27DAF" w14:textId="77777777" w:rsidR="00B90782" w:rsidRDefault="00FE5BEF">
      <w:pPr>
        <w:pStyle w:val="Ttulo1"/>
      </w:pPr>
      <w:r>
        <w:t>19. Integraciones futuras</w:t>
      </w:r>
    </w:p>
    <w:p w14:paraId="462C5C92" w14:textId="77777777" w:rsidR="00B90782" w:rsidRDefault="00FE5BEF">
      <w:pPr>
        <w:pStyle w:val="Listaconvietas"/>
        <w:rPr>
          <w:rFonts w:hint="eastAsia"/>
        </w:rPr>
      </w:pPr>
      <w:r>
        <w:t xml:space="preserve">Correo </w:t>
      </w:r>
      <w:r>
        <w:t>electrónico.</w:t>
      </w:r>
    </w:p>
    <w:p w14:paraId="2EE81725" w14:textId="77777777" w:rsidR="00B90782" w:rsidRDefault="00FE5BEF">
      <w:pPr>
        <w:pStyle w:val="Listaconvietas"/>
        <w:rPr>
          <w:rFonts w:hint="eastAsia"/>
        </w:rPr>
      </w:pPr>
      <w:r>
        <w:t>WhatsApp: Por definir y sujeto a disponibilidad técnica/API.</w:t>
      </w:r>
    </w:p>
    <w:p w14:paraId="18CCB292" w14:textId="77777777" w:rsidR="00B90782" w:rsidRDefault="00FE5BEF">
      <w:pPr>
        <w:pStyle w:val="Listaconvietas"/>
        <w:rPr>
          <w:rFonts w:hint="eastAsia"/>
        </w:rPr>
      </w:pPr>
      <w:r>
        <w:t>Pasarela de pagos.</w:t>
      </w:r>
    </w:p>
    <w:p w14:paraId="7FEB537E" w14:textId="77777777" w:rsidR="00B90782" w:rsidRDefault="00FE5BEF">
      <w:pPr>
        <w:pStyle w:val="Listaconvietas"/>
        <w:rPr>
          <w:rFonts w:hint="eastAsia"/>
        </w:rPr>
      </w:pPr>
      <w:r>
        <w:lastRenderedPageBreak/>
        <w:t>Google/Microsoft login.</w:t>
      </w:r>
    </w:p>
    <w:p w14:paraId="01EEFB6B" w14:textId="77777777" w:rsidR="00B90782" w:rsidRDefault="00FE5BEF">
      <w:pPr>
        <w:pStyle w:val="Listaconvietas"/>
        <w:rPr>
          <w:rFonts w:hint="eastAsia"/>
        </w:rPr>
      </w:pPr>
      <w:r>
        <w:t>Herramientas de analítica.</w:t>
      </w:r>
    </w:p>
    <w:p w14:paraId="482FE80D" w14:textId="77777777" w:rsidR="00B90782" w:rsidRDefault="00FE5BEF">
      <w:pPr>
        <w:pStyle w:val="Listaconvietas"/>
        <w:rPr>
          <w:rFonts w:hint="eastAsia"/>
        </w:rPr>
      </w:pPr>
      <w:r>
        <w:t>Power BI u otra solución BI.</w:t>
      </w:r>
    </w:p>
    <w:p w14:paraId="70E60CB2" w14:textId="77777777" w:rsidR="00B90782" w:rsidRDefault="00FE5BEF">
      <w:pPr>
        <w:pStyle w:val="Listaconvietas"/>
        <w:rPr>
          <w:rFonts w:hint="eastAsia"/>
        </w:rPr>
      </w:pPr>
      <w:r>
        <w:t>Firma electrónica/digital: Por definir.</w:t>
      </w:r>
    </w:p>
    <w:p w14:paraId="4481EE91" w14:textId="77777777" w:rsidR="00B90782" w:rsidRDefault="00FE5BEF">
      <w:pPr>
        <w:pStyle w:val="Listaconvietas"/>
        <w:rPr>
          <w:rFonts w:hint="eastAsia"/>
        </w:rPr>
      </w:pPr>
      <w:r>
        <w:t xml:space="preserve">Sistemas </w:t>
      </w:r>
      <w:r>
        <w:t>empresariales/HRIS: fase futura.</w:t>
      </w:r>
    </w:p>
    <w:p w14:paraId="47AA0BB7" w14:textId="77777777" w:rsidR="00B90782" w:rsidRDefault="00FE5BEF">
      <w:pPr>
        <w:pStyle w:val="Ttulo1"/>
      </w:pPr>
      <w:r>
        <w:t>20. Mapa de pantallas inicial</w:t>
      </w:r>
    </w:p>
    <w:p w14:paraId="6190398E" w14:textId="77777777" w:rsidR="00B90782" w:rsidRDefault="00FE5BEF">
      <w:pPr>
        <w:pStyle w:val="Listaconvietas"/>
        <w:rPr>
          <w:rFonts w:hint="eastAsia"/>
        </w:rPr>
      </w:pPr>
      <w:r>
        <w:t>Landing / Inicio — especificación detallada: POR DEFINIR.</w:t>
      </w:r>
    </w:p>
    <w:p w14:paraId="74FCE0C3" w14:textId="77777777" w:rsidR="00B90782" w:rsidRDefault="00FE5BEF">
      <w:pPr>
        <w:pStyle w:val="Listaconvietas"/>
        <w:rPr>
          <w:rFonts w:hint="eastAsia"/>
        </w:rPr>
      </w:pPr>
      <w:r>
        <w:t>Catálogo de cursos — especificación detallada: POR DEFINIR.</w:t>
      </w:r>
    </w:p>
    <w:p w14:paraId="2447936D" w14:textId="77777777" w:rsidR="00B90782" w:rsidRDefault="00FE5BEF">
      <w:pPr>
        <w:pStyle w:val="Listaconvietas"/>
        <w:rPr>
          <w:rFonts w:hint="eastAsia"/>
        </w:rPr>
      </w:pPr>
      <w:r>
        <w:t>Detalle del curso — especificación detallada: POR DEFINIR.</w:t>
      </w:r>
    </w:p>
    <w:p w14:paraId="68EF765D" w14:textId="77777777" w:rsidR="00B90782" w:rsidRDefault="00FE5BEF">
      <w:pPr>
        <w:pStyle w:val="Listaconvietas"/>
        <w:rPr>
          <w:rFonts w:hint="eastAsia"/>
        </w:rPr>
      </w:pPr>
      <w:r>
        <w:t>Registro — espec</w:t>
      </w:r>
      <w:r>
        <w:t>ificación detallada: POR DEFINIR.</w:t>
      </w:r>
    </w:p>
    <w:p w14:paraId="459CCFB6" w14:textId="77777777" w:rsidR="00B90782" w:rsidRDefault="00FE5BEF">
      <w:pPr>
        <w:pStyle w:val="Listaconvietas"/>
        <w:rPr>
          <w:rFonts w:hint="eastAsia"/>
        </w:rPr>
      </w:pPr>
      <w:r>
        <w:t>Inicio de sesión — especificación detallada: POR DEFINIR.</w:t>
      </w:r>
    </w:p>
    <w:p w14:paraId="2BD9519C" w14:textId="77777777" w:rsidR="00B90782" w:rsidRDefault="00FE5BEF">
      <w:pPr>
        <w:pStyle w:val="Listaconvietas"/>
        <w:rPr>
          <w:rFonts w:hint="eastAsia"/>
        </w:rPr>
      </w:pPr>
      <w:r>
        <w:t>Recuperar contraseña — especificación detallada: POR DEFINIR.</w:t>
      </w:r>
    </w:p>
    <w:p w14:paraId="4B1C9501" w14:textId="77777777" w:rsidR="00B90782" w:rsidRDefault="00FE5BEF">
      <w:pPr>
        <w:pStyle w:val="Listaconvietas"/>
        <w:rPr>
          <w:rFonts w:hint="eastAsia"/>
        </w:rPr>
      </w:pPr>
      <w:r>
        <w:t>Dashboard estudiante — especificación detallada: POR DEFINIR.</w:t>
      </w:r>
    </w:p>
    <w:p w14:paraId="228D1E35" w14:textId="77777777" w:rsidR="00B90782" w:rsidRDefault="00FE5BEF">
      <w:pPr>
        <w:pStyle w:val="Listaconvietas"/>
        <w:rPr>
          <w:rFonts w:hint="eastAsia"/>
        </w:rPr>
      </w:pPr>
      <w:r>
        <w:t>Mis cursos — especificación detallada: P</w:t>
      </w:r>
      <w:r>
        <w:t>OR DEFINIR.</w:t>
      </w:r>
    </w:p>
    <w:p w14:paraId="1ACC9EBD" w14:textId="77777777" w:rsidR="00B90782" w:rsidRDefault="00FE5BEF">
      <w:pPr>
        <w:pStyle w:val="Listaconvietas"/>
        <w:rPr>
          <w:rFonts w:hint="eastAsia"/>
        </w:rPr>
      </w:pPr>
      <w:r>
        <w:t>Aula virtual — especificación detallada: POR DEFINIR.</w:t>
      </w:r>
    </w:p>
    <w:p w14:paraId="36F27714" w14:textId="77777777" w:rsidR="00B90782" w:rsidRDefault="00FE5BEF">
      <w:pPr>
        <w:pStyle w:val="Listaconvietas"/>
        <w:rPr>
          <w:rFonts w:hint="eastAsia"/>
        </w:rPr>
      </w:pPr>
      <w:r>
        <w:t>Evaluación — especificación detallada: POR DEFINIR.</w:t>
      </w:r>
    </w:p>
    <w:p w14:paraId="0ECEF982" w14:textId="77777777" w:rsidR="00B90782" w:rsidRDefault="00FE5BEF">
      <w:pPr>
        <w:pStyle w:val="Listaconvietas"/>
        <w:rPr>
          <w:rFonts w:hint="eastAsia"/>
        </w:rPr>
      </w:pPr>
      <w:r>
        <w:t>Mis certificados — especificación detallada: POR DEFINIR.</w:t>
      </w:r>
    </w:p>
    <w:p w14:paraId="3546AF64" w14:textId="77777777" w:rsidR="00B90782" w:rsidRDefault="00FE5BEF">
      <w:pPr>
        <w:pStyle w:val="Listaconvietas"/>
        <w:rPr>
          <w:rFonts w:hint="eastAsia"/>
        </w:rPr>
      </w:pPr>
      <w:r>
        <w:t>Perfil — especificación detallada: POR DEFINIR.</w:t>
      </w:r>
    </w:p>
    <w:p w14:paraId="73C36DE3" w14:textId="77777777" w:rsidR="00B90782" w:rsidRDefault="00FE5BEF">
      <w:pPr>
        <w:pStyle w:val="Listaconvietas"/>
        <w:rPr>
          <w:rFonts w:hint="eastAsia"/>
        </w:rPr>
      </w:pPr>
      <w:r>
        <w:t>Dashboard empresa — especificaci</w:t>
      </w:r>
      <w:r>
        <w:t>ón detallada: POR DEFINIR.</w:t>
      </w:r>
    </w:p>
    <w:p w14:paraId="2B5B8026" w14:textId="77777777" w:rsidR="00B90782" w:rsidRDefault="00FE5BEF">
      <w:pPr>
        <w:pStyle w:val="Listaconvietas"/>
        <w:rPr>
          <w:rFonts w:hint="eastAsia"/>
        </w:rPr>
      </w:pPr>
      <w:r>
        <w:t>Trabajadores — especificación detallada: POR DEFINIR.</w:t>
      </w:r>
    </w:p>
    <w:p w14:paraId="704FEDD2" w14:textId="77777777" w:rsidR="00B90782" w:rsidRDefault="00FE5BEF">
      <w:pPr>
        <w:pStyle w:val="Listaconvietas"/>
        <w:rPr>
          <w:rFonts w:hint="eastAsia"/>
        </w:rPr>
      </w:pPr>
      <w:r>
        <w:t>Detalle trabajador — especificación detallada: POR DEFINIR.</w:t>
      </w:r>
    </w:p>
    <w:p w14:paraId="45637E16" w14:textId="77777777" w:rsidR="00B90782" w:rsidRDefault="00FE5BEF">
      <w:pPr>
        <w:pStyle w:val="Listaconvietas"/>
        <w:rPr>
          <w:rFonts w:hint="eastAsia"/>
        </w:rPr>
      </w:pPr>
      <w:r>
        <w:t>Asignar cursos — especificación detallada: POR DEFINIR.</w:t>
      </w:r>
    </w:p>
    <w:p w14:paraId="14E8E1F2" w14:textId="77777777" w:rsidR="00B90782" w:rsidRDefault="00FE5BEF">
      <w:pPr>
        <w:pStyle w:val="Listaconvietas"/>
        <w:rPr>
          <w:rFonts w:hint="eastAsia"/>
        </w:rPr>
      </w:pPr>
      <w:r>
        <w:t>Seguimiento — especificación detallada: POR DEFINIR.</w:t>
      </w:r>
    </w:p>
    <w:p w14:paraId="4530AD1F" w14:textId="77777777" w:rsidR="00B90782" w:rsidRDefault="00FE5BEF">
      <w:pPr>
        <w:pStyle w:val="Listaconvietas"/>
        <w:rPr>
          <w:rFonts w:hint="eastAsia"/>
        </w:rPr>
      </w:pPr>
      <w:r>
        <w:t>Report</w:t>
      </w:r>
      <w:r>
        <w:t>es — especificación detallada: POR DEFINIR.</w:t>
      </w:r>
    </w:p>
    <w:p w14:paraId="776E5E8B" w14:textId="77777777" w:rsidR="00B90782" w:rsidRDefault="00FE5BEF">
      <w:pPr>
        <w:pStyle w:val="Listaconvietas"/>
        <w:rPr>
          <w:rFonts w:hint="eastAsia"/>
        </w:rPr>
      </w:pPr>
      <w:r>
        <w:t>Dashboard SuperAdmin — especificación detallada: POR DEFINIR.</w:t>
      </w:r>
    </w:p>
    <w:p w14:paraId="602DE3FE" w14:textId="77777777" w:rsidR="00B90782" w:rsidRDefault="00FE5BEF">
      <w:pPr>
        <w:pStyle w:val="Listaconvietas"/>
        <w:rPr>
          <w:rFonts w:hint="eastAsia"/>
        </w:rPr>
      </w:pPr>
      <w:r>
        <w:t>Gestión de usuarios — especificación detallada: POR DEFINIR.</w:t>
      </w:r>
    </w:p>
    <w:p w14:paraId="5B907DE2" w14:textId="77777777" w:rsidR="00B90782" w:rsidRDefault="00FE5BEF">
      <w:pPr>
        <w:pStyle w:val="Listaconvietas"/>
        <w:rPr>
          <w:rFonts w:hint="eastAsia"/>
        </w:rPr>
      </w:pPr>
      <w:r>
        <w:t>Gestión de empresas — especificación detallada: POR DEFINIR.</w:t>
      </w:r>
    </w:p>
    <w:p w14:paraId="513A358C" w14:textId="77777777" w:rsidR="00B90782" w:rsidRDefault="00FE5BEF">
      <w:pPr>
        <w:pStyle w:val="Listaconvietas"/>
        <w:rPr>
          <w:rFonts w:hint="eastAsia"/>
        </w:rPr>
      </w:pPr>
      <w:r>
        <w:t xml:space="preserve">Gestión de cursos — </w:t>
      </w:r>
      <w:r>
        <w:t>especificación detallada: POR DEFINIR.</w:t>
      </w:r>
    </w:p>
    <w:p w14:paraId="41250BA9" w14:textId="77777777" w:rsidR="00B90782" w:rsidRDefault="00FE5BEF">
      <w:pPr>
        <w:pStyle w:val="Listaconvietas"/>
        <w:rPr>
          <w:rFonts w:hint="eastAsia"/>
        </w:rPr>
      </w:pPr>
      <w:r>
        <w:t>Constructor de curso — especificación detallada: POR DEFINIR.</w:t>
      </w:r>
    </w:p>
    <w:p w14:paraId="453D1707" w14:textId="77777777" w:rsidR="00B90782" w:rsidRDefault="00FE5BEF">
      <w:pPr>
        <w:pStyle w:val="Listaconvietas"/>
        <w:rPr>
          <w:rFonts w:hint="eastAsia"/>
        </w:rPr>
      </w:pPr>
      <w:r>
        <w:t>Gestión de evaluaciones — especificación detallada: POR DEFINIR.</w:t>
      </w:r>
    </w:p>
    <w:p w14:paraId="53A95011" w14:textId="77777777" w:rsidR="00B90782" w:rsidRDefault="00FE5BEF">
      <w:pPr>
        <w:pStyle w:val="Listaconvietas"/>
        <w:rPr>
          <w:rFonts w:hint="eastAsia"/>
        </w:rPr>
      </w:pPr>
      <w:r>
        <w:t>Gestión de certificados — especificación detallada: POR DEFINIR.</w:t>
      </w:r>
    </w:p>
    <w:p w14:paraId="217184ED" w14:textId="77777777" w:rsidR="00B90782" w:rsidRDefault="00FE5BEF">
      <w:pPr>
        <w:pStyle w:val="Listaconvietas"/>
        <w:rPr>
          <w:rFonts w:hint="eastAsia"/>
        </w:rPr>
      </w:pPr>
      <w:r>
        <w:t xml:space="preserve">Pagos — </w:t>
      </w:r>
      <w:r>
        <w:t>especificación detallada: POR DEFINIR.</w:t>
      </w:r>
    </w:p>
    <w:p w14:paraId="1B054F64" w14:textId="77777777" w:rsidR="00B90782" w:rsidRDefault="00FE5BEF">
      <w:pPr>
        <w:pStyle w:val="Listaconvietas"/>
        <w:rPr>
          <w:rFonts w:hint="eastAsia"/>
        </w:rPr>
      </w:pPr>
      <w:r>
        <w:t>Configuración — especificación detallada: POR DEFINIR.</w:t>
      </w:r>
    </w:p>
    <w:p w14:paraId="35C37A42" w14:textId="77777777" w:rsidR="00B90782" w:rsidRDefault="00FE5BEF">
      <w:pPr>
        <w:pStyle w:val="Ttulo1"/>
      </w:pPr>
      <w:r>
        <w:t>21. Historias de usuario prioritarias</w:t>
      </w:r>
    </w:p>
    <w:p w14:paraId="27360208" w14:textId="77777777" w:rsidR="00B90782" w:rsidRDefault="00FE5BEF">
      <w:pPr>
        <w:pStyle w:val="Listaconvietas"/>
        <w:rPr>
          <w:rFonts w:hint="eastAsia"/>
        </w:rPr>
      </w:pPr>
      <w:r>
        <w:t>Como estudiante, quiero registrarme para acceder a los cursos.</w:t>
      </w:r>
    </w:p>
    <w:p w14:paraId="5DF8AE64" w14:textId="77777777" w:rsidR="00B90782" w:rsidRDefault="00FE5BEF">
      <w:pPr>
        <w:pStyle w:val="Listaconvietas"/>
        <w:rPr>
          <w:rFonts w:hint="eastAsia"/>
        </w:rPr>
      </w:pPr>
      <w:r>
        <w:t>Como estudiante, quiero continuar un curso desde la última le</w:t>
      </w:r>
      <w:r>
        <w:t>cción realizada.</w:t>
      </w:r>
    </w:p>
    <w:p w14:paraId="28472917" w14:textId="77777777" w:rsidR="00B90782" w:rsidRDefault="00FE5BEF">
      <w:pPr>
        <w:pStyle w:val="Listaconvietas"/>
        <w:rPr>
          <w:rFonts w:hint="eastAsia"/>
        </w:rPr>
      </w:pPr>
      <w:r>
        <w:t>Como estudiante, quiero conocer mi porcentaje de avance.</w:t>
      </w:r>
    </w:p>
    <w:p w14:paraId="4D002D5F" w14:textId="77777777" w:rsidR="00B90782" w:rsidRDefault="00FE5BEF">
      <w:pPr>
        <w:pStyle w:val="Listaconvietas"/>
        <w:rPr>
          <w:rFonts w:hint="eastAsia"/>
        </w:rPr>
      </w:pPr>
      <w:r>
        <w:t>Como estudiante, quiero realizar evaluaciones y consultar mis resultados.</w:t>
      </w:r>
    </w:p>
    <w:p w14:paraId="1AD9836F" w14:textId="77777777" w:rsidR="00B90782" w:rsidRDefault="00FE5BEF">
      <w:pPr>
        <w:pStyle w:val="Listaconvietas"/>
        <w:rPr>
          <w:rFonts w:hint="eastAsia"/>
        </w:rPr>
      </w:pPr>
      <w:r>
        <w:t>Como estudiante, quiero descargar mi certificado cuando complete los requisitos.</w:t>
      </w:r>
    </w:p>
    <w:p w14:paraId="2593FEB6" w14:textId="77777777" w:rsidR="00B90782" w:rsidRDefault="00FE5BEF">
      <w:pPr>
        <w:pStyle w:val="Listaconvietas"/>
        <w:rPr>
          <w:rFonts w:hint="eastAsia"/>
        </w:rPr>
      </w:pPr>
      <w:r>
        <w:t>Como empresa, quiero cargar</w:t>
      </w:r>
      <w:r>
        <w:t xml:space="preserve"> trabajadores para asignarles capacitación.</w:t>
      </w:r>
    </w:p>
    <w:p w14:paraId="399F473D" w14:textId="77777777" w:rsidR="00B90782" w:rsidRDefault="00FE5BEF">
      <w:pPr>
        <w:pStyle w:val="Listaconvietas"/>
        <w:rPr>
          <w:rFonts w:hint="eastAsia"/>
        </w:rPr>
      </w:pPr>
      <w:r>
        <w:t>Como empresa, quiero asignar un curso a varios trabajadores simultáneamente.</w:t>
      </w:r>
    </w:p>
    <w:p w14:paraId="2E7CAEB3" w14:textId="77777777" w:rsidR="00B90782" w:rsidRDefault="00FE5BEF">
      <w:pPr>
        <w:pStyle w:val="Listaconvietas"/>
        <w:rPr>
          <w:rFonts w:hint="eastAsia"/>
        </w:rPr>
      </w:pPr>
      <w:r>
        <w:t>Como empresa, quiero saber quién no ha iniciado un curso.</w:t>
      </w:r>
    </w:p>
    <w:p w14:paraId="0046E412" w14:textId="77777777" w:rsidR="00B90782" w:rsidRDefault="00FE5BEF">
      <w:pPr>
        <w:pStyle w:val="Listaconvietas"/>
        <w:rPr>
          <w:rFonts w:hint="eastAsia"/>
        </w:rPr>
      </w:pPr>
      <w:r>
        <w:lastRenderedPageBreak/>
        <w:t>Como empresa, quiero saber quién está en progreso y qué porcentaje lleva.</w:t>
      </w:r>
    </w:p>
    <w:p w14:paraId="3AA82E40" w14:textId="77777777" w:rsidR="00B90782" w:rsidRDefault="00FE5BEF">
      <w:pPr>
        <w:pStyle w:val="Listaconvietas"/>
        <w:rPr>
          <w:rFonts w:hint="eastAsia"/>
        </w:rPr>
      </w:pPr>
      <w:r>
        <w:t>Com</w:t>
      </w:r>
      <w:r>
        <w:t>o empresa, quiero saber quién completó el curso y descargar sus certificados.</w:t>
      </w:r>
    </w:p>
    <w:p w14:paraId="6103316E" w14:textId="77777777" w:rsidR="00B90782" w:rsidRDefault="00FE5BEF">
      <w:pPr>
        <w:pStyle w:val="Listaconvietas"/>
        <w:rPr>
          <w:rFonts w:hint="eastAsia"/>
        </w:rPr>
      </w:pPr>
      <w:r>
        <w:t>Como SuperAdmin, quiero crear y publicar cursos sin depender del desarrollador.</w:t>
      </w:r>
    </w:p>
    <w:p w14:paraId="528C2B91" w14:textId="77777777" w:rsidR="00B90782" w:rsidRDefault="00FE5BEF">
      <w:pPr>
        <w:pStyle w:val="Listaconvietas"/>
        <w:rPr>
          <w:rFonts w:hint="eastAsia"/>
        </w:rPr>
      </w:pPr>
      <w:r>
        <w:t>Como SuperAdmin, quiero administrar roles y permisos.</w:t>
      </w:r>
    </w:p>
    <w:p w14:paraId="66703503" w14:textId="77777777" w:rsidR="00B90782" w:rsidRDefault="00FE5BEF">
      <w:pPr>
        <w:pStyle w:val="Listaconvietas"/>
        <w:rPr>
          <w:rFonts w:hint="eastAsia"/>
        </w:rPr>
      </w:pPr>
      <w:r>
        <w:t>Como SuperAdmin, quiero consultar indicadore</w:t>
      </w:r>
      <w:r>
        <w:t>s globales de la plataforma.</w:t>
      </w:r>
    </w:p>
    <w:p w14:paraId="79AE9E09" w14:textId="77777777" w:rsidR="00B90782" w:rsidRDefault="00FE5BEF">
      <w:pPr>
        <w:pStyle w:val="Ttulo1"/>
      </w:pPr>
      <w:r>
        <w:t>22. Reglas de negocio que deben definirse</w:t>
      </w:r>
    </w:p>
    <w:p w14:paraId="3AF1B954" w14:textId="77777777" w:rsidR="00B90782" w:rsidRDefault="00FE5BEF">
      <w:pPr>
        <w:pStyle w:val="Listaconvietas"/>
        <w:rPr>
          <w:rFonts w:hint="eastAsia"/>
        </w:rPr>
      </w:pPr>
      <w:r>
        <w:t>¿Qué condiciones exactas determinan curso completado?</w:t>
      </w:r>
    </w:p>
    <w:p w14:paraId="665FA14E" w14:textId="77777777" w:rsidR="00B90782" w:rsidRDefault="00FE5BEF">
      <w:pPr>
        <w:pStyle w:val="Listaconvietas"/>
        <w:rPr>
          <w:rFonts w:hint="eastAsia"/>
        </w:rPr>
      </w:pPr>
      <w:r>
        <w:t>¿Qué porcentaje mínimo se exige en evaluaciones?</w:t>
      </w:r>
    </w:p>
    <w:p w14:paraId="7DBC2CB6" w14:textId="77777777" w:rsidR="00B90782" w:rsidRDefault="00FE5BEF">
      <w:pPr>
        <w:pStyle w:val="Listaconvietas"/>
        <w:rPr>
          <w:rFonts w:hint="eastAsia"/>
        </w:rPr>
      </w:pPr>
      <w:r>
        <w:t>¿Cuántos intentos se permiten?</w:t>
      </w:r>
    </w:p>
    <w:p w14:paraId="370C3A3A" w14:textId="77777777" w:rsidR="00B90782" w:rsidRDefault="00FE5BEF">
      <w:pPr>
        <w:pStyle w:val="Listaconvietas"/>
        <w:rPr>
          <w:rFonts w:hint="eastAsia"/>
        </w:rPr>
      </w:pPr>
      <w:r>
        <w:t>¿Se puede repetir un curso?</w:t>
      </w:r>
    </w:p>
    <w:p w14:paraId="6B22A380" w14:textId="77777777" w:rsidR="00B90782" w:rsidRDefault="00FE5BEF">
      <w:pPr>
        <w:pStyle w:val="Listaconvietas"/>
        <w:rPr>
          <w:rFonts w:hint="eastAsia"/>
        </w:rPr>
      </w:pPr>
      <w:r>
        <w:t xml:space="preserve">¿Qué pasa cuando vence </w:t>
      </w:r>
      <w:r>
        <w:t>una asignación?</w:t>
      </w:r>
    </w:p>
    <w:p w14:paraId="2AE75CF0" w14:textId="77777777" w:rsidR="00B90782" w:rsidRDefault="00FE5BEF">
      <w:pPr>
        <w:pStyle w:val="Listaconvietas"/>
        <w:rPr>
          <w:rFonts w:hint="eastAsia"/>
        </w:rPr>
      </w:pPr>
      <w:r>
        <w:t>¿Quién puede modificar una nota?</w:t>
      </w:r>
    </w:p>
    <w:p w14:paraId="08E52B59" w14:textId="77777777" w:rsidR="00B90782" w:rsidRDefault="00FE5BEF">
      <w:pPr>
        <w:pStyle w:val="Listaconvietas"/>
        <w:rPr>
          <w:rFonts w:hint="eastAsia"/>
        </w:rPr>
      </w:pPr>
      <w:r>
        <w:t>¿Cuándo se genera el certificado?</w:t>
      </w:r>
    </w:p>
    <w:p w14:paraId="5ABCA5BC" w14:textId="77777777" w:rsidR="00B90782" w:rsidRDefault="00FE5BEF">
      <w:pPr>
        <w:pStyle w:val="Listaconvietas"/>
        <w:rPr>
          <w:rFonts w:hint="eastAsia"/>
        </w:rPr>
      </w:pPr>
      <w:r>
        <w:t>¿Puede una empresa ver resultados de evaluación o solo aprobación?</w:t>
      </w:r>
    </w:p>
    <w:p w14:paraId="122F042D" w14:textId="77777777" w:rsidR="00B90782" w:rsidRDefault="00FE5BEF">
      <w:pPr>
        <w:pStyle w:val="Listaconvietas"/>
        <w:rPr>
          <w:rFonts w:hint="eastAsia"/>
        </w:rPr>
      </w:pPr>
      <w:r>
        <w:t>¿Cómo se calculan las horas certificadas?</w:t>
      </w:r>
    </w:p>
    <w:p w14:paraId="30BFF4E3" w14:textId="77777777" w:rsidR="00B90782" w:rsidRDefault="00FE5BEF">
      <w:pPr>
        <w:pStyle w:val="Listaconvietas"/>
        <w:rPr>
          <w:rFonts w:hint="eastAsia"/>
        </w:rPr>
      </w:pPr>
      <w:r>
        <w:t>¿Qué ocurre si un usuario cambia de empresa?</w:t>
      </w:r>
    </w:p>
    <w:p w14:paraId="4F226754" w14:textId="77777777" w:rsidR="00B90782" w:rsidRDefault="00FE5BEF">
      <w:pPr>
        <w:pStyle w:val="Listaconvietas"/>
        <w:rPr>
          <w:rFonts w:hint="eastAsia"/>
        </w:rPr>
      </w:pPr>
      <w:r>
        <w:t xml:space="preserve">¿Qué sucede con </w:t>
      </w:r>
      <w:r>
        <w:t>certificados si un curso se actualiza?</w:t>
      </w:r>
    </w:p>
    <w:p w14:paraId="75E2EA90" w14:textId="77777777" w:rsidR="00B90782" w:rsidRDefault="00FE5BEF">
      <w:pPr>
        <w:pStyle w:val="Listaconvietas"/>
        <w:rPr>
          <w:rFonts w:hint="eastAsia"/>
        </w:rPr>
      </w:pPr>
      <w:r>
        <w:t>¿Cómo se manejan cursos obligatorios y opcionales?</w:t>
      </w:r>
    </w:p>
    <w:p w14:paraId="1D4D897B" w14:textId="77777777" w:rsidR="00B90782" w:rsidRDefault="00FE5BEF">
      <w:pPr>
        <w:pStyle w:val="Ttulo1"/>
      </w:pPr>
      <w:r>
        <w:t>23. Backlog inicial por fases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2"/>
        <w:gridCol w:w="4964"/>
      </w:tblGrid>
      <w:tr w:rsidR="00B90782" w14:paraId="757C32C9" w14:textId="77777777">
        <w:tc>
          <w:tcPr>
            <w:tcW w:w="4968" w:type="dxa"/>
          </w:tcPr>
          <w:p w14:paraId="429FEE34" w14:textId="77777777" w:rsidR="00B90782" w:rsidRDefault="00FE5BEF">
            <w:pPr>
              <w:rPr>
                <w:rFonts w:hint="eastAsia"/>
              </w:rPr>
            </w:pPr>
            <w:r>
              <w:t>Fase</w:t>
            </w:r>
          </w:p>
        </w:tc>
        <w:tc>
          <w:tcPr>
            <w:tcW w:w="4968" w:type="dxa"/>
          </w:tcPr>
          <w:p w14:paraId="0C82156A" w14:textId="77777777" w:rsidR="00B90782" w:rsidRDefault="00FE5BEF">
            <w:pPr>
              <w:rPr>
                <w:rFonts w:hint="eastAsia"/>
              </w:rPr>
            </w:pPr>
            <w:r>
              <w:t>Alcance</w:t>
            </w:r>
          </w:p>
        </w:tc>
      </w:tr>
      <w:tr w:rsidR="00B90782" w14:paraId="159762E9" w14:textId="77777777">
        <w:tc>
          <w:tcPr>
            <w:tcW w:w="4968" w:type="dxa"/>
          </w:tcPr>
          <w:p w14:paraId="38B53A76" w14:textId="77777777" w:rsidR="00B90782" w:rsidRDefault="00FE5BEF">
            <w:pPr>
              <w:rPr>
                <w:rFonts w:hint="eastAsia"/>
              </w:rPr>
            </w:pPr>
            <w:r>
              <w:t>Fase 1 – MVP</w:t>
            </w:r>
          </w:p>
        </w:tc>
        <w:tc>
          <w:tcPr>
            <w:tcW w:w="4968" w:type="dxa"/>
          </w:tcPr>
          <w:p w14:paraId="1B909B02" w14:textId="77777777" w:rsidR="00B90782" w:rsidRDefault="00FE5BEF">
            <w:pPr>
              <w:rPr>
                <w:rFonts w:hint="eastAsia"/>
              </w:rPr>
            </w:pPr>
            <w:r>
              <w:t>Usuarios, roles, cursos, aula, progreso, evaluaciones, certificados, empresa y administración básica.</w:t>
            </w:r>
          </w:p>
        </w:tc>
      </w:tr>
      <w:tr w:rsidR="00B90782" w14:paraId="1344CCF2" w14:textId="77777777">
        <w:tc>
          <w:tcPr>
            <w:tcW w:w="4968" w:type="dxa"/>
          </w:tcPr>
          <w:p w14:paraId="6BBA4D8C" w14:textId="77777777" w:rsidR="00B90782" w:rsidRDefault="00FE5BEF">
            <w:pPr>
              <w:rPr>
                <w:rFonts w:hint="eastAsia"/>
              </w:rPr>
            </w:pPr>
            <w:r>
              <w:t>Fase 2</w:t>
            </w:r>
          </w:p>
        </w:tc>
        <w:tc>
          <w:tcPr>
            <w:tcW w:w="4968" w:type="dxa"/>
          </w:tcPr>
          <w:p w14:paraId="653DE9F2" w14:textId="77777777" w:rsidR="00B90782" w:rsidRDefault="00FE5BEF">
            <w:pPr>
              <w:rPr>
                <w:rFonts w:hint="eastAsia"/>
              </w:rPr>
            </w:pPr>
            <w:r>
              <w:t>Pagos, planes B2B, notificaciones, reportes avanzados y gamificación.</w:t>
            </w:r>
          </w:p>
        </w:tc>
      </w:tr>
      <w:tr w:rsidR="00B90782" w14:paraId="40496CF2" w14:textId="77777777">
        <w:tc>
          <w:tcPr>
            <w:tcW w:w="4968" w:type="dxa"/>
          </w:tcPr>
          <w:p w14:paraId="51772632" w14:textId="77777777" w:rsidR="00B90782" w:rsidRDefault="00FE5BEF">
            <w:pPr>
              <w:rPr>
                <w:rFonts w:hint="eastAsia"/>
              </w:rPr>
            </w:pPr>
            <w:r>
              <w:t>Fase 3</w:t>
            </w:r>
          </w:p>
        </w:tc>
        <w:tc>
          <w:tcPr>
            <w:tcW w:w="4968" w:type="dxa"/>
          </w:tcPr>
          <w:p w14:paraId="6301348A" w14:textId="77777777" w:rsidR="00B90782" w:rsidRDefault="00FE5BEF">
            <w:pPr>
              <w:rPr>
                <w:rFonts w:hint="eastAsia"/>
              </w:rPr>
            </w:pPr>
            <w:r>
              <w:t>Analytics avanzado, dashboards, automatizaciones, integraciones y funcionalidades comerciales.</w:t>
            </w:r>
          </w:p>
        </w:tc>
      </w:tr>
      <w:tr w:rsidR="00B90782" w14:paraId="4911F219" w14:textId="77777777">
        <w:tc>
          <w:tcPr>
            <w:tcW w:w="4968" w:type="dxa"/>
          </w:tcPr>
          <w:p w14:paraId="5BE55F72" w14:textId="77777777" w:rsidR="00B90782" w:rsidRDefault="00FE5BEF">
            <w:pPr>
              <w:rPr>
                <w:rFonts w:hint="eastAsia"/>
              </w:rPr>
            </w:pPr>
            <w:r>
              <w:t>Fase 4</w:t>
            </w:r>
          </w:p>
        </w:tc>
        <w:tc>
          <w:tcPr>
            <w:tcW w:w="4968" w:type="dxa"/>
          </w:tcPr>
          <w:p w14:paraId="098B88F6" w14:textId="77777777" w:rsidR="00B90782" w:rsidRDefault="00FE5BEF">
            <w:pPr>
              <w:rPr>
                <w:rFonts w:hint="eastAsia"/>
              </w:rPr>
            </w:pPr>
            <w:r>
              <w:t>App móvil, marketplace/instructores externos e integraciones empresariales</w:t>
            </w:r>
            <w:r>
              <w:t xml:space="preserve"> avanzadas.</w:t>
            </w:r>
          </w:p>
        </w:tc>
      </w:tr>
    </w:tbl>
    <w:p w14:paraId="508193C7" w14:textId="77777777" w:rsidR="00B90782" w:rsidRDefault="00FE5BEF">
      <w:pPr>
        <w:pStyle w:val="Ttulo1"/>
      </w:pPr>
      <w:r>
        <w:t>24. Criterios de aceptación generales</w:t>
      </w:r>
    </w:p>
    <w:p w14:paraId="160F2C50" w14:textId="77777777" w:rsidR="00B90782" w:rsidRDefault="00FE5BEF">
      <w:pPr>
        <w:pStyle w:val="Listaconvietas"/>
        <w:rPr>
          <w:rFonts w:hint="eastAsia"/>
        </w:rPr>
      </w:pPr>
      <w:r>
        <w:t>Cada rol solo puede acceder a las funciones autorizadas.</w:t>
      </w:r>
    </w:p>
    <w:p w14:paraId="5F23A591" w14:textId="77777777" w:rsidR="00B90782" w:rsidRDefault="00FE5BEF">
      <w:pPr>
        <w:pStyle w:val="Listaconvietas"/>
        <w:rPr>
          <w:rFonts w:hint="eastAsia"/>
        </w:rPr>
      </w:pPr>
      <w:r>
        <w:t>El progreso debe persistir y ser recuperable.</w:t>
      </w:r>
    </w:p>
    <w:p w14:paraId="7593A7D4" w14:textId="77777777" w:rsidR="00B90782" w:rsidRDefault="00FE5BEF">
      <w:pPr>
        <w:pStyle w:val="Listaconvietas"/>
        <w:rPr>
          <w:rFonts w:hint="eastAsia"/>
        </w:rPr>
      </w:pPr>
      <w:r>
        <w:t>La empresa debe poder identificar claramente el estado de capacitación de cada trabajador.</w:t>
      </w:r>
    </w:p>
    <w:p w14:paraId="3C9A6F65" w14:textId="77777777" w:rsidR="00B90782" w:rsidRDefault="00FE5BEF">
      <w:pPr>
        <w:pStyle w:val="Listaconvietas"/>
        <w:rPr>
          <w:rFonts w:hint="eastAsia"/>
        </w:rPr>
      </w:pPr>
      <w:r>
        <w:t xml:space="preserve">Los </w:t>
      </w:r>
      <w:r>
        <w:t>certificados deben tener identificador único y mecanismo de verificación.</w:t>
      </w:r>
    </w:p>
    <w:p w14:paraId="0BB04771" w14:textId="77777777" w:rsidR="00B90782" w:rsidRDefault="00FE5BEF">
      <w:pPr>
        <w:pStyle w:val="Listaconvietas"/>
        <w:rPr>
          <w:rFonts w:hint="eastAsia"/>
        </w:rPr>
      </w:pPr>
      <w:r>
        <w:t>Los reportes deben coincidir con los datos registrados en plataforma.</w:t>
      </w:r>
    </w:p>
    <w:p w14:paraId="04B1740D" w14:textId="77777777" w:rsidR="00B90782" w:rsidRDefault="00FE5BEF">
      <w:pPr>
        <w:pStyle w:val="Listaconvietas"/>
        <w:rPr>
          <w:rFonts w:hint="eastAsia"/>
        </w:rPr>
      </w:pPr>
      <w:r>
        <w:t>Las acciones administrativas relevantes deben quedar auditadas.</w:t>
      </w:r>
    </w:p>
    <w:p w14:paraId="26BDBA77" w14:textId="77777777" w:rsidR="00B90782" w:rsidRDefault="00FE5BEF">
      <w:pPr>
        <w:pStyle w:val="Listaconvietas"/>
        <w:rPr>
          <w:rFonts w:hint="eastAsia"/>
        </w:rPr>
      </w:pPr>
      <w:r>
        <w:t xml:space="preserve">El sistema debe validar permisos tanto en </w:t>
      </w:r>
      <w:r>
        <w:t>interfaz como en backend.</w:t>
      </w:r>
    </w:p>
    <w:p w14:paraId="57A7335B" w14:textId="77777777" w:rsidR="00B90782" w:rsidRDefault="00FE5BEF">
      <w:pPr>
        <w:pStyle w:val="Ttulo1"/>
      </w:pPr>
      <w:r>
        <w:t>25. Pendientes para reunión con el desarrollador</w:t>
      </w:r>
    </w:p>
    <w:p w14:paraId="446A18E1" w14:textId="77777777" w:rsidR="00B90782" w:rsidRDefault="00FE5BEF">
      <w:pPr>
        <w:pStyle w:val="Listaconvietas"/>
        <w:rPr>
          <w:rFonts w:hint="eastAsia"/>
        </w:rPr>
      </w:pPr>
      <w:r>
        <w:t>Definir stack tecnológico.</w:t>
      </w:r>
    </w:p>
    <w:p w14:paraId="35493C04" w14:textId="77777777" w:rsidR="00B90782" w:rsidRDefault="00FE5BEF">
      <w:pPr>
        <w:pStyle w:val="Listaconvietas"/>
        <w:rPr>
          <w:rFonts w:hint="eastAsia"/>
        </w:rPr>
      </w:pPr>
      <w:r>
        <w:t>Definir arquitectura y base de datos.</w:t>
      </w:r>
    </w:p>
    <w:p w14:paraId="55903BD8" w14:textId="77777777" w:rsidR="00B90782" w:rsidRDefault="00FE5BEF">
      <w:pPr>
        <w:pStyle w:val="Listaconvietas"/>
        <w:rPr>
          <w:rFonts w:hint="eastAsia"/>
        </w:rPr>
      </w:pPr>
      <w:r>
        <w:lastRenderedPageBreak/>
        <w:t>Definir proveedor de video/almacenamiento.</w:t>
      </w:r>
    </w:p>
    <w:p w14:paraId="1954B7DF" w14:textId="77777777" w:rsidR="00B90782" w:rsidRDefault="00FE5BEF">
      <w:pPr>
        <w:pStyle w:val="Listaconvietas"/>
        <w:rPr>
          <w:rFonts w:hint="eastAsia"/>
        </w:rPr>
      </w:pPr>
      <w:r>
        <w:t>Definir pasarela de pagos.</w:t>
      </w:r>
    </w:p>
    <w:p w14:paraId="621E96CA" w14:textId="77777777" w:rsidR="00B90782" w:rsidRDefault="00FE5BEF">
      <w:pPr>
        <w:pStyle w:val="Listaconvietas"/>
        <w:rPr>
          <w:rFonts w:hint="eastAsia"/>
        </w:rPr>
      </w:pPr>
      <w:r>
        <w:t>Definir diseño UI/UX y branding.</w:t>
      </w:r>
    </w:p>
    <w:p w14:paraId="4A8BA6BD" w14:textId="77777777" w:rsidR="00B90782" w:rsidRDefault="00FE5BEF">
      <w:pPr>
        <w:pStyle w:val="Listaconvietas"/>
        <w:rPr>
          <w:rFonts w:hint="eastAsia"/>
        </w:rPr>
      </w:pPr>
      <w:r>
        <w:t>Definir regla</w:t>
      </w:r>
      <w:r>
        <w:t>s exactas de progreso.</w:t>
      </w:r>
    </w:p>
    <w:p w14:paraId="6A8874F4" w14:textId="77777777" w:rsidR="00B90782" w:rsidRDefault="00FE5BEF">
      <w:pPr>
        <w:pStyle w:val="Listaconvietas"/>
        <w:rPr>
          <w:rFonts w:hint="eastAsia"/>
        </w:rPr>
      </w:pPr>
      <w:r>
        <w:t>Definir reglas de certificados.</w:t>
      </w:r>
    </w:p>
    <w:p w14:paraId="0FFB9BBF" w14:textId="77777777" w:rsidR="00B90782" w:rsidRDefault="00FE5BEF">
      <w:pPr>
        <w:pStyle w:val="Listaconvietas"/>
        <w:rPr>
          <w:rFonts w:hint="eastAsia"/>
        </w:rPr>
      </w:pPr>
      <w:r>
        <w:t>Definir estructura de planes empresariales.</w:t>
      </w:r>
    </w:p>
    <w:p w14:paraId="42929F77" w14:textId="77777777" w:rsidR="00B90782" w:rsidRDefault="00FE5BEF">
      <w:pPr>
        <w:pStyle w:val="Listaconvietas"/>
        <w:rPr>
          <w:rFonts w:hint="eastAsia"/>
        </w:rPr>
      </w:pPr>
      <w:r>
        <w:t>Definir matriz completa de permisos.</w:t>
      </w:r>
    </w:p>
    <w:p w14:paraId="0DFC7119" w14:textId="77777777" w:rsidR="00B90782" w:rsidRDefault="00FE5BEF">
      <w:pPr>
        <w:pStyle w:val="Listaconvietas"/>
        <w:rPr>
          <w:rFonts w:hint="eastAsia"/>
        </w:rPr>
      </w:pPr>
      <w:r>
        <w:t>Definir requisitos de seguridad y protección de datos.</w:t>
      </w:r>
    </w:p>
    <w:p w14:paraId="288B8FE5" w14:textId="77777777" w:rsidR="00B90782" w:rsidRDefault="00FE5BEF">
      <w:pPr>
        <w:pStyle w:val="Listaconvietas"/>
        <w:rPr>
          <w:rFonts w:hint="eastAsia"/>
        </w:rPr>
      </w:pPr>
      <w:r>
        <w:t>Definir cronograma, entregables, pruebas, soporte y mantenimiento</w:t>
      </w:r>
      <w:r>
        <w:t>.</w:t>
      </w:r>
    </w:p>
    <w:p w14:paraId="0D1C066E" w14:textId="77777777" w:rsidR="00B90782" w:rsidRDefault="00FE5BEF">
      <w:pPr>
        <w:pStyle w:val="Listaconvietas"/>
        <w:rPr>
          <w:rFonts w:hint="eastAsia"/>
        </w:rPr>
      </w:pPr>
      <w:r>
        <w:t>Definir propiedad intelectual y acceso de KG al código, repositorios, cuentas y datos.</w:t>
      </w:r>
    </w:p>
    <w:p w14:paraId="072F7352" w14:textId="77777777" w:rsidR="00B90782" w:rsidRDefault="00FE5BEF">
      <w:pPr>
        <w:pStyle w:val="Ttulo1"/>
      </w:pPr>
      <w:r>
        <w:t>26. Nota para el desarrollador</w:t>
      </w:r>
    </w:p>
    <w:p w14:paraId="4267BD99" w14:textId="77777777" w:rsidR="00B90782" w:rsidRDefault="00FE5BEF">
      <w:pPr>
        <w:rPr>
          <w:rFonts w:hint="eastAsia"/>
        </w:rPr>
      </w:pPr>
      <w:r>
        <w:t>Este documento es una especificación funcional inicial, no una especificación técnica cerrada. El desarrollador deberá convertir cada mó</w:t>
      </w:r>
      <w:r>
        <w:t>dulo en requerimientos técnicos, modelo de datos, APIs, interfaces, permisos, criterios de aceptación y estimación de esfuerzo. Ninguna funcionalidad marcada como “Por definir” debe asumirse como aprobada sin validación de KG Gestión Integral SAS.</w:t>
      </w:r>
    </w:p>
    <w:sectPr w:rsidR="00B9078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3379C6"/>
    <w:multiLevelType w:val="hybridMultilevel"/>
    <w:tmpl w:val="A056AC08"/>
    <w:lvl w:ilvl="0" w:tplc="2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E53"/>
    <w:rsid w:val="0015074B"/>
    <w:rsid w:val="0029639D"/>
    <w:rsid w:val="00326F90"/>
    <w:rsid w:val="00700000"/>
    <w:rsid w:val="00AA1D8D"/>
    <w:rsid w:val="00AE79B4"/>
    <w:rsid w:val="00B47730"/>
    <w:rsid w:val="00B90782"/>
    <w:rsid w:val="00CA4A85"/>
    <w:rsid w:val="00CB0664"/>
    <w:rsid w:val="00FC693F"/>
    <w:rsid w:val="00FE5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750A00"/>
  <w14:defaultImageDpi w14:val="300"/>
  <w15:docId w15:val="{7A197713-9817-4C69-A5BD-ADC961658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2213</Words>
  <Characters>12174</Characters>
  <Application>Microsoft Office Word</Application>
  <DocSecurity>0</DocSecurity>
  <Lines>101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Katerine Guañarita</cp:lastModifiedBy>
  <cp:revision>2</cp:revision>
  <dcterms:created xsi:type="dcterms:W3CDTF">2026-08-11T23:53:00Z</dcterms:created>
  <dcterms:modified xsi:type="dcterms:W3CDTF">2026-08-11T23:53:00Z</dcterms:modified>
  <cp:category/>
</cp:coreProperties>
</file>